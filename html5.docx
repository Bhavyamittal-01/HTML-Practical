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4087E" w14:textId="77777777" w:rsidR="00634555" w:rsidRPr="00633A43" w:rsidRDefault="00816FC0">
      <w:pPr>
        <w:spacing w:before="1400"/>
        <w:jc w:val="center"/>
        <w:rPr>
          <w:color w:val="000000" w:themeColor="text1"/>
        </w:rPr>
      </w:pPr>
      <w:r w:rsidRPr="00633A43">
        <w:rPr>
          <w:b/>
          <w:color w:val="000000" w:themeColor="text1"/>
          <w:sz w:val="56"/>
        </w:rPr>
        <w:t>PRACTICAL FILE</w:t>
      </w:r>
    </w:p>
    <w:p w14:paraId="4356B54C" w14:textId="77777777" w:rsidR="00634555" w:rsidRPr="00633A43" w:rsidRDefault="00816FC0">
      <w:pPr>
        <w:jc w:val="center"/>
        <w:rPr>
          <w:color w:val="000000" w:themeColor="text1"/>
        </w:rPr>
      </w:pPr>
      <w:r w:rsidRPr="00633A43">
        <w:rPr>
          <w:b/>
          <w:color w:val="000000" w:themeColor="text1"/>
          <w:sz w:val="40"/>
        </w:rPr>
        <w:t>UI Design for Website</w:t>
      </w:r>
    </w:p>
    <w:p w14:paraId="7075F12F" w14:textId="77777777" w:rsidR="00634555" w:rsidRPr="00633A43" w:rsidRDefault="00816FC0">
      <w:pPr>
        <w:spacing w:before="160"/>
        <w:jc w:val="center"/>
        <w:rPr>
          <w:color w:val="000000" w:themeColor="text1"/>
        </w:rPr>
      </w:pPr>
      <w:r w:rsidRPr="00633A43">
        <w:rPr>
          <w:color w:val="000000" w:themeColor="text1"/>
          <w:sz w:val="24"/>
        </w:rPr>
        <w:t>Course Code: 24COA1103</w:t>
      </w:r>
    </w:p>
    <w:p w14:paraId="77B28A56" w14:textId="77777777" w:rsidR="00634555" w:rsidRPr="00633A43" w:rsidRDefault="00634555">
      <w:pPr>
        <w:rPr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768"/>
      </w:tblGrid>
      <w:tr w:rsidR="00634555" w:rsidRPr="00633A43" w14:paraId="12FDB109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17720599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Student Name</w:t>
            </w:r>
          </w:p>
        </w:tc>
        <w:tc>
          <w:tcPr>
            <w:tcW w:w="6768" w:type="dxa"/>
            <w:vAlign w:val="center"/>
          </w:tcPr>
          <w:p w14:paraId="0C4D77E8" w14:textId="63AA0EE2" w:rsidR="00634555" w:rsidRPr="00633A43" w:rsidRDefault="001E635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Bhavya Mittal</w:t>
            </w:r>
          </w:p>
        </w:tc>
      </w:tr>
      <w:tr w:rsidR="00634555" w:rsidRPr="00633A43" w14:paraId="0AD414BB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297D7120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Roll Number</w:t>
            </w:r>
          </w:p>
        </w:tc>
        <w:tc>
          <w:tcPr>
            <w:tcW w:w="6768" w:type="dxa"/>
            <w:vAlign w:val="center"/>
          </w:tcPr>
          <w:p w14:paraId="4C699DB5" w14:textId="7DDBD5BE" w:rsidR="00634555" w:rsidRPr="00633A43" w:rsidRDefault="00610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2610997014</w:t>
            </w:r>
          </w:p>
        </w:tc>
      </w:tr>
      <w:tr w:rsidR="00634555" w:rsidRPr="00633A43" w14:paraId="0FC3D9A4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052BF399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Class / Section</w:t>
            </w:r>
          </w:p>
        </w:tc>
        <w:tc>
          <w:tcPr>
            <w:tcW w:w="6768" w:type="dxa"/>
            <w:vAlign w:val="center"/>
          </w:tcPr>
          <w:p w14:paraId="022CE7C3" w14:textId="65267BDD" w:rsidR="00634555" w:rsidRPr="00633A43" w:rsidRDefault="00610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BCA</w:t>
            </w:r>
          </w:p>
        </w:tc>
      </w:tr>
      <w:tr w:rsidR="00634555" w:rsidRPr="00633A43" w14:paraId="52AAE6C4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67812C17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Academic Session</w:t>
            </w:r>
          </w:p>
        </w:tc>
        <w:tc>
          <w:tcPr>
            <w:tcW w:w="6768" w:type="dxa"/>
            <w:vAlign w:val="center"/>
          </w:tcPr>
          <w:p w14:paraId="61855215" w14:textId="2E3BB5FD" w:rsidR="00634555" w:rsidRPr="00633A43" w:rsidRDefault="00610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2026</w:t>
            </w:r>
          </w:p>
        </w:tc>
      </w:tr>
    </w:tbl>
    <w:p w14:paraId="0163BFB4" w14:textId="77777777" w:rsidR="00634555" w:rsidRPr="00633A43" w:rsidRDefault="00634555">
      <w:pPr>
        <w:rPr>
          <w:color w:val="000000" w:themeColor="text1"/>
        </w:rPr>
      </w:pPr>
    </w:p>
    <w:p w14:paraId="6ABE0F57" w14:textId="020C5902" w:rsidR="00634555" w:rsidRPr="00633A43" w:rsidRDefault="00816FC0">
      <w:pPr>
        <w:jc w:val="center"/>
        <w:rPr>
          <w:color w:val="000000" w:themeColor="text1"/>
        </w:rPr>
      </w:pPr>
      <w:r w:rsidRPr="008B721E">
        <w:rPr>
          <w:b/>
          <w:bCs/>
          <w:color w:val="000000" w:themeColor="text1"/>
        </w:rPr>
        <w:t>Department / University:</w:t>
      </w:r>
      <w:r w:rsidR="006107AA">
        <w:rPr>
          <w:color w:val="000000" w:themeColor="text1"/>
        </w:rPr>
        <w:t xml:space="preserve"> CHITKARA UNIVERSITY</w:t>
      </w:r>
    </w:p>
    <w:p w14:paraId="185F6A3B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br w:type="page"/>
      </w:r>
    </w:p>
    <w:p w14:paraId="1F7B0E69" w14:textId="4F5826B2" w:rsidR="00634555" w:rsidRPr="00633A43" w:rsidRDefault="00816FC0" w:rsidP="001E635A">
      <w:r w:rsidRPr="008B721E">
        <w:rPr>
          <w:rStyle w:val="Heading1Char"/>
          <w:color w:val="000000" w:themeColor="text1"/>
        </w:rPr>
        <w:lastRenderedPageBreak/>
        <w:t>Practical 1: Write the basic HTML5 document structure and implement all six heading tags (&lt;h1&gt; to &lt;h6&gt;) with sample text</w:t>
      </w:r>
      <w:r w:rsidR="008B721E"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634555" w:rsidRPr="00633A43" w14:paraId="67ABC834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4EE495BB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1–2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3250FAA1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442C6B4D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771D3ED6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Create a basic HTML5 document and display all six heading levels.</w:t>
      </w:r>
    </w:p>
    <w:p w14:paraId="38009E17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HTML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16"/>
      </w:tblGrid>
      <w:tr w:rsidR="00634555" w:rsidRPr="00633A43" w14:paraId="28984ECA" w14:textId="77777777">
        <w:trPr>
          <w:jc w:val="center"/>
        </w:trPr>
        <w:tc>
          <w:tcPr>
            <w:tcW w:w="9216" w:type="dxa"/>
            <w:shd w:val="clear" w:color="auto" w:fill="F3F6F8"/>
            <w:vAlign w:val="center"/>
          </w:tcPr>
          <w:p w14:paraId="74BCD139" w14:textId="77777777" w:rsidR="00633A43" w:rsidRPr="00633A43" w:rsidRDefault="00816FC0" w:rsidP="00633A43">
            <w:pPr>
              <w:rPr>
                <w:color w:val="000000" w:themeColor="text1"/>
                <w:lang w:val="en-IN"/>
              </w:rPr>
            </w:pPr>
            <w:r w:rsidRPr="00626F63">
              <w:rPr>
                <w:b/>
                <w:bCs/>
                <w:color w:val="000000" w:themeColor="text1"/>
              </w:rPr>
              <w:t>Paste or type your HTML code here.</w:t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="00633A43" w:rsidRPr="00633A43">
              <w:rPr>
                <w:color w:val="000000" w:themeColor="text1"/>
                <w:lang w:val="en-IN"/>
              </w:rPr>
              <w:t>&lt;html&gt;</w:t>
            </w:r>
          </w:p>
          <w:p w14:paraId="0AB37ECE" w14:textId="77777777" w:rsidR="00633A43" w:rsidRPr="00633A43" w:rsidRDefault="00633A43" w:rsidP="00633A43">
            <w:pPr>
              <w:rPr>
                <w:color w:val="000000" w:themeColor="text1"/>
                <w:lang w:val="en-IN"/>
              </w:rPr>
            </w:pPr>
            <w:r w:rsidRPr="00633A43">
              <w:rPr>
                <w:color w:val="000000" w:themeColor="text1"/>
                <w:lang w:val="en-IN"/>
              </w:rPr>
              <w:t>    &lt;head&gt;</w:t>
            </w:r>
          </w:p>
          <w:p w14:paraId="23146B7F" w14:textId="77777777" w:rsidR="00633A43" w:rsidRPr="00633A43" w:rsidRDefault="00633A43" w:rsidP="00633A43">
            <w:pPr>
              <w:rPr>
                <w:color w:val="000000" w:themeColor="text1"/>
                <w:lang w:val="en-IN"/>
              </w:rPr>
            </w:pPr>
            <w:r w:rsidRPr="00633A43">
              <w:rPr>
                <w:color w:val="000000" w:themeColor="text1"/>
                <w:lang w:val="en-IN"/>
              </w:rPr>
              <w:t>        &lt;title&gt;2610997014&lt;/title&gt;</w:t>
            </w:r>
          </w:p>
          <w:p w14:paraId="616CA5A0" w14:textId="77777777" w:rsidR="00633A43" w:rsidRPr="00633A43" w:rsidRDefault="00633A43" w:rsidP="00633A43">
            <w:pPr>
              <w:rPr>
                <w:color w:val="000000" w:themeColor="text1"/>
                <w:lang w:val="en-IN"/>
              </w:rPr>
            </w:pPr>
            <w:r w:rsidRPr="00633A43">
              <w:rPr>
                <w:color w:val="000000" w:themeColor="text1"/>
                <w:lang w:val="en-IN"/>
              </w:rPr>
              <w:t>    &lt;/head&gt;</w:t>
            </w:r>
          </w:p>
          <w:p w14:paraId="201AD7B3" w14:textId="77777777" w:rsidR="00633A43" w:rsidRPr="00633A43" w:rsidRDefault="00633A43" w:rsidP="00633A43">
            <w:pPr>
              <w:rPr>
                <w:color w:val="000000" w:themeColor="text1"/>
                <w:lang w:val="en-IN"/>
              </w:rPr>
            </w:pPr>
            <w:r w:rsidRPr="00633A43">
              <w:rPr>
                <w:color w:val="000000" w:themeColor="text1"/>
                <w:lang w:val="en-IN"/>
              </w:rPr>
              <w:t xml:space="preserve">    </w:t>
            </w:r>
          </w:p>
          <w:p w14:paraId="40D1A912" w14:textId="77777777" w:rsidR="00633A43" w:rsidRPr="00633A43" w:rsidRDefault="00633A43" w:rsidP="00633A43">
            <w:pPr>
              <w:rPr>
                <w:color w:val="000000" w:themeColor="text1"/>
                <w:lang w:val="en-IN"/>
              </w:rPr>
            </w:pPr>
            <w:r w:rsidRPr="00633A43">
              <w:rPr>
                <w:color w:val="000000" w:themeColor="text1"/>
                <w:lang w:val="en-IN"/>
              </w:rPr>
              <w:t>    &lt;body&gt;</w:t>
            </w:r>
          </w:p>
          <w:p w14:paraId="464FF679" w14:textId="77777777" w:rsidR="00633A43" w:rsidRPr="00633A43" w:rsidRDefault="00633A43" w:rsidP="00633A43">
            <w:pPr>
              <w:rPr>
                <w:color w:val="000000" w:themeColor="text1"/>
                <w:lang w:val="en-IN"/>
              </w:rPr>
            </w:pPr>
            <w:r w:rsidRPr="00633A43">
              <w:rPr>
                <w:color w:val="000000" w:themeColor="text1"/>
                <w:lang w:val="en-IN"/>
              </w:rPr>
              <w:t>        &lt;h1&gt;HELLO WORLD&lt;/h1&gt;</w:t>
            </w:r>
          </w:p>
          <w:p w14:paraId="04AF5F1F" w14:textId="77777777" w:rsidR="00633A43" w:rsidRPr="00633A43" w:rsidRDefault="00633A43" w:rsidP="00633A43">
            <w:pPr>
              <w:rPr>
                <w:color w:val="000000" w:themeColor="text1"/>
                <w:lang w:val="en-IN"/>
              </w:rPr>
            </w:pPr>
            <w:r w:rsidRPr="00633A43">
              <w:rPr>
                <w:color w:val="000000" w:themeColor="text1"/>
                <w:lang w:val="en-IN"/>
              </w:rPr>
              <w:t>        &lt;h2&gt;HELLO WORLD&lt;/h2&gt;</w:t>
            </w:r>
          </w:p>
          <w:p w14:paraId="56E0CF99" w14:textId="77777777" w:rsidR="00633A43" w:rsidRPr="00633A43" w:rsidRDefault="00633A43" w:rsidP="00633A43">
            <w:pPr>
              <w:rPr>
                <w:color w:val="000000" w:themeColor="text1"/>
                <w:lang w:val="en-IN"/>
              </w:rPr>
            </w:pPr>
            <w:r w:rsidRPr="00633A43">
              <w:rPr>
                <w:color w:val="000000" w:themeColor="text1"/>
                <w:lang w:val="en-IN"/>
              </w:rPr>
              <w:t>        &lt;h3&gt;HELLO WORLD&lt;/h3&gt;</w:t>
            </w:r>
          </w:p>
          <w:p w14:paraId="09890849" w14:textId="77777777" w:rsidR="00633A43" w:rsidRPr="00633A43" w:rsidRDefault="00633A43" w:rsidP="00633A43">
            <w:pPr>
              <w:rPr>
                <w:color w:val="000000" w:themeColor="text1"/>
                <w:lang w:val="en-IN"/>
              </w:rPr>
            </w:pPr>
            <w:r w:rsidRPr="00633A43">
              <w:rPr>
                <w:color w:val="000000" w:themeColor="text1"/>
                <w:lang w:val="en-IN"/>
              </w:rPr>
              <w:t>        &lt;h4&gt;HELLO WORLD&lt;/h4&gt;</w:t>
            </w:r>
          </w:p>
          <w:p w14:paraId="690F9AFB" w14:textId="77777777" w:rsidR="00633A43" w:rsidRPr="00633A43" w:rsidRDefault="00633A43" w:rsidP="00633A43">
            <w:pPr>
              <w:rPr>
                <w:color w:val="000000" w:themeColor="text1"/>
                <w:lang w:val="en-IN"/>
              </w:rPr>
            </w:pPr>
            <w:r w:rsidRPr="00633A43">
              <w:rPr>
                <w:color w:val="000000" w:themeColor="text1"/>
                <w:lang w:val="en-IN"/>
              </w:rPr>
              <w:t>        &lt;h5&gt;HELLO WORLD&lt;/h5&gt;</w:t>
            </w:r>
          </w:p>
          <w:p w14:paraId="16B96D72" w14:textId="77777777" w:rsidR="00633A43" w:rsidRPr="00633A43" w:rsidRDefault="00633A43" w:rsidP="00633A43">
            <w:pPr>
              <w:rPr>
                <w:color w:val="000000" w:themeColor="text1"/>
                <w:lang w:val="en-IN"/>
              </w:rPr>
            </w:pPr>
            <w:r w:rsidRPr="00633A43">
              <w:rPr>
                <w:color w:val="000000" w:themeColor="text1"/>
                <w:lang w:val="en-IN"/>
              </w:rPr>
              <w:t>        &lt;h6&gt;HELLO WORLD&lt;/h6&gt;</w:t>
            </w:r>
          </w:p>
          <w:p w14:paraId="62A87538" w14:textId="77777777" w:rsidR="00633A43" w:rsidRPr="00633A43" w:rsidRDefault="00633A43" w:rsidP="00633A43">
            <w:pPr>
              <w:rPr>
                <w:color w:val="000000" w:themeColor="text1"/>
                <w:lang w:val="en-IN"/>
              </w:rPr>
            </w:pPr>
            <w:r w:rsidRPr="00633A43">
              <w:rPr>
                <w:color w:val="000000" w:themeColor="text1"/>
                <w:lang w:val="en-IN"/>
              </w:rPr>
              <w:t>    &lt;/body&gt;</w:t>
            </w:r>
          </w:p>
          <w:p w14:paraId="73A5D822" w14:textId="77777777" w:rsidR="00633A43" w:rsidRPr="00633A43" w:rsidRDefault="00633A43" w:rsidP="00633A43">
            <w:pPr>
              <w:rPr>
                <w:color w:val="000000" w:themeColor="text1"/>
                <w:lang w:val="en-IN"/>
              </w:rPr>
            </w:pPr>
            <w:r w:rsidRPr="00633A43">
              <w:rPr>
                <w:color w:val="000000" w:themeColor="text1"/>
                <w:lang w:val="en-IN"/>
              </w:rPr>
              <w:t>&lt;/html&gt;</w:t>
            </w:r>
          </w:p>
          <w:p w14:paraId="0ABDA60F" w14:textId="3C6174AE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</w:p>
        </w:tc>
      </w:tr>
    </w:tbl>
    <w:p w14:paraId="5D1DD168" w14:textId="77777777" w:rsidR="00633A43" w:rsidRDefault="00633A43">
      <w:pPr>
        <w:pStyle w:val="Heading2"/>
        <w:rPr>
          <w:color w:val="000000" w:themeColor="text1"/>
        </w:rPr>
      </w:pPr>
    </w:p>
    <w:p w14:paraId="3DF936CB" w14:textId="77777777" w:rsidR="00633A43" w:rsidRDefault="00633A43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6"/>
        </w:rPr>
      </w:pPr>
      <w:r>
        <w:rPr>
          <w:color w:val="000000" w:themeColor="text1"/>
        </w:rPr>
        <w:br w:type="page"/>
      </w:r>
    </w:p>
    <w:p w14:paraId="54D3CC79" w14:textId="77777777" w:rsidR="00633A43" w:rsidRDefault="00633A43">
      <w:pPr>
        <w:pStyle w:val="Heading2"/>
        <w:rPr>
          <w:color w:val="000000" w:themeColor="text1"/>
        </w:rPr>
      </w:pPr>
    </w:p>
    <w:p w14:paraId="76135DD7" w14:textId="1CB7DE31" w:rsidR="00634555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Output</w:t>
      </w:r>
    </w:p>
    <w:p w14:paraId="3EBD4EEE" w14:textId="77777777" w:rsidR="00633A43" w:rsidRPr="00633A43" w:rsidRDefault="00633A43" w:rsidP="00633A43"/>
    <w:tbl>
      <w:tblPr>
        <w:tblStyle w:val="TableGrid"/>
        <w:tblW w:w="10386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0386"/>
      </w:tblGrid>
      <w:tr w:rsidR="00634555" w:rsidRPr="00633A43" w14:paraId="155C9DE5" w14:textId="77777777" w:rsidTr="00353D14">
        <w:trPr>
          <w:trHeight w:val="877"/>
          <w:jc w:val="center"/>
        </w:trPr>
        <w:tc>
          <w:tcPr>
            <w:tcW w:w="10386" w:type="dxa"/>
            <w:shd w:val="clear" w:color="auto" w:fill="A6A6A6" w:themeFill="background1" w:themeFillShade="A6"/>
            <w:vAlign w:val="center"/>
          </w:tcPr>
          <w:p w14:paraId="600405BA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3E8749E3" w14:textId="77777777" w:rsidTr="00353D14">
        <w:trPr>
          <w:trHeight w:val="6228"/>
          <w:jc w:val="center"/>
        </w:trPr>
        <w:tc>
          <w:tcPr>
            <w:tcW w:w="10386" w:type="dxa"/>
            <w:shd w:val="clear" w:color="auto" w:fill="A6A6A6" w:themeFill="background1" w:themeFillShade="A6"/>
            <w:vAlign w:val="center"/>
          </w:tcPr>
          <w:p w14:paraId="1D220E32" w14:textId="7C1B9083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color w:val="000000" w:themeColor="text1"/>
              </w:rPr>
              <w:br/>
            </w:r>
            <w:r w:rsidR="00633A43">
              <w:rPr>
                <w:noProof/>
              </w:rPr>
              <w:drawing>
                <wp:inline distT="0" distB="0" distL="0" distR="0" wp14:anchorId="4883ECFF" wp14:editId="0827D2C6">
                  <wp:extent cx="6352492" cy="3781425"/>
                  <wp:effectExtent l="0" t="0" r="0" b="0"/>
                  <wp:docPr id="210089395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893958" name="Picture 210089395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4167" cy="3806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</w:p>
        </w:tc>
      </w:tr>
    </w:tbl>
    <w:p w14:paraId="41EEC4B0" w14:textId="77777777" w:rsidR="00633A43" w:rsidRDefault="00633A43">
      <w:pPr>
        <w:pStyle w:val="Heading1"/>
        <w:rPr>
          <w:color w:val="000000" w:themeColor="text1"/>
        </w:rPr>
      </w:pPr>
    </w:p>
    <w:p w14:paraId="0F014004" w14:textId="77777777" w:rsidR="00633A43" w:rsidRDefault="00633A43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28"/>
        </w:rPr>
      </w:pPr>
      <w:r>
        <w:rPr>
          <w:color w:val="000000" w:themeColor="text1"/>
        </w:rPr>
        <w:br w:type="page"/>
      </w:r>
    </w:p>
    <w:p w14:paraId="07F204A9" w14:textId="7FFC5978" w:rsidR="00634555" w:rsidRPr="00633A43" w:rsidRDefault="00816FC0">
      <w:pPr>
        <w:pStyle w:val="Heading1"/>
        <w:rPr>
          <w:color w:val="000000" w:themeColor="text1"/>
        </w:rPr>
      </w:pPr>
      <w:r w:rsidRPr="00633A43">
        <w:rPr>
          <w:color w:val="000000" w:themeColor="text1"/>
        </w:rPr>
        <w:lastRenderedPageBreak/>
        <w:t>Practical 2: Create a paragraph and apply text formatting tags (&lt;b&gt;, &lt;i&gt;, &lt;u&gt;, &lt;strong&gt;, &lt;em&gt;) to given content.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634555" w:rsidRPr="00633A43" w14:paraId="1BFAED8E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6AA98F06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3–4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05E0CBE6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04782081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0F83A605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Create a paragraph and demonstrate the specified text-formatting tags.</w:t>
      </w:r>
    </w:p>
    <w:p w14:paraId="4884C749" w14:textId="77777777" w:rsidR="00634555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HTML Code</w:t>
      </w:r>
    </w:p>
    <w:p w14:paraId="34AB6A97" w14:textId="77777777" w:rsidR="00626F63" w:rsidRPr="00626F63" w:rsidRDefault="00626F63" w:rsidP="00626F6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98"/>
      </w:tblGrid>
      <w:tr w:rsidR="00634555" w:rsidRPr="00633A43" w14:paraId="6CBAC703" w14:textId="77777777" w:rsidTr="00626F63">
        <w:trPr>
          <w:trHeight w:val="5492"/>
          <w:jc w:val="center"/>
        </w:trPr>
        <w:tc>
          <w:tcPr>
            <w:tcW w:w="9898" w:type="dxa"/>
            <w:shd w:val="clear" w:color="auto" w:fill="F3F6F8"/>
            <w:vAlign w:val="center"/>
          </w:tcPr>
          <w:p w14:paraId="39EABFBB" w14:textId="77777777" w:rsidR="00626F63" w:rsidRPr="00626F63" w:rsidRDefault="00816FC0">
            <w:pPr>
              <w:rPr>
                <w:b/>
                <w:bCs/>
                <w:color w:val="000000" w:themeColor="text1"/>
              </w:rPr>
            </w:pPr>
            <w:r w:rsidRPr="00626F63">
              <w:rPr>
                <w:b/>
                <w:bCs/>
                <w:color w:val="000000" w:themeColor="text1"/>
              </w:rPr>
              <w:t>Paste or type your HTML code here.</w:t>
            </w:r>
            <w:r w:rsidRPr="00626F63">
              <w:rPr>
                <w:b/>
                <w:bCs/>
                <w:color w:val="000000" w:themeColor="text1"/>
              </w:rPr>
              <w:br/>
            </w:r>
          </w:p>
          <w:p w14:paraId="363EE8E0" w14:textId="77777777" w:rsidR="00626F63" w:rsidRPr="00BF1037" w:rsidRDefault="00626F63" w:rsidP="00626F63">
            <w:pPr>
              <w:ind w:left="360"/>
            </w:pPr>
            <w:r>
              <w:t xml:space="preserve">   </w:t>
            </w:r>
            <w:r w:rsidRPr="00BF1037">
              <w:t>&lt;html&gt;</w:t>
            </w:r>
          </w:p>
          <w:p w14:paraId="2678B889" w14:textId="77777777" w:rsidR="00626F63" w:rsidRPr="00BF1037" w:rsidRDefault="00626F63" w:rsidP="00626F63">
            <w:pPr>
              <w:ind w:left="360"/>
            </w:pPr>
            <w:r w:rsidRPr="00BF1037">
              <w:t xml:space="preserve">    </w:t>
            </w:r>
            <w:r>
              <w:t xml:space="preserve">  </w:t>
            </w:r>
            <w:r w:rsidRPr="00BF1037">
              <w:t>&lt;head&gt;</w:t>
            </w:r>
          </w:p>
          <w:p w14:paraId="004C2D79" w14:textId="77777777" w:rsidR="00626F63" w:rsidRPr="00BF1037" w:rsidRDefault="00626F63" w:rsidP="00626F63">
            <w:pPr>
              <w:pStyle w:val="ListParagraph"/>
            </w:pPr>
            <w:r w:rsidRPr="00BF1037">
              <w:t xml:space="preserve">    </w:t>
            </w:r>
          </w:p>
          <w:p w14:paraId="05793C4C" w14:textId="77777777" w:rsidR="00626F63" w:rsidRPr="00BF1037" w:rsidRDefault="00626F63" w:rsidP="00626F63">
            <w:pPr>
              <w:pStyle w:val="ListParagraph"/>
            </w:pPr>
            <w:r w:rsidRPr="00BF1037">
              <w:t>        &lt;title&gt;2610997014&lt;/title&gt;</w:t>
            </w:r>
          </w:p>
          <w:p w14:paraId="170AF213" w14:textId="77777777" w:rsidR="00626F63" w:rsidRPr="00BF1037" w:rsidRDefault="00626F63" w:rsidP="00626F63">
            <w:pPr>
              <w:pStyle w:val="ListParagraph"/>
            </w:pPr>
            <w:r w:rsidRPr="00BF1037">
              <w:t>    &lt;/head&gt;</w:t>
            </w:r>
          </w:p>
          <w:p w14:paraId="19F5892C" w14:textId="77777777" w:rsidR="00626F63" w:rsidRPr="00BF1037" w:rsidRDefault="00626F63" w:rsidP="00626F63">
            <w:pPr>
              <w:ind w:left="360"/>
            </w:pPr>
            <w:r w:rsidRPr="00BF1037">
              <w:t xml:space="preserve">    </w:t>
            </w:r>
            <w:r>
              <w:t xml:space="preserve">   </w:t>
            </w:r>
            <w:r w:rsidRPr="00BF1037">
              <w:t>&lt;body&gt;</w:t>
            </w:r>
          </w:p>
          <w:p w14:paraId="7B9C2E77" w14:textId="77777777" w:rsidR="00626F63" w:rsidRPr="00BF1037" w:rsidRDefault="00626F63" w:rsidP="00626F63">
            <w:pPr>
              <w:pStyle w:val="ListParagraph"/>
            </w:pPr>
            <w:r w:rsidRPr="00BF1037">
              <w:t>        &lt;h1&gt;HELLO&lt;/h1&gt;</w:t>
            </w:r>
          </w:p>
          <w:p w14:paraId="31AF8CBF" w14:textId="77777777" w:rsidR="00626F63" w:rsidRPr="00BF1037" w:rsidRDefault="00626F63" w:rsidP="00626F63">
            <w:pPr>
              <w:pStyle w:val="ListParagraph"/>
            </w:pPr>
            <w:r w:rsidRPr="00BF1037">
              <w:t>        &lt;p&gt;</w:t>
            </w:r>
          </w:p>
          <w:p w14:paraId="36B740D9" w14:textId="77777777" w:rsidR="00626F63" w:rsidRPr="00BF1037" w:rsidRDefault="00626F63" w:rsidP="00626F63">
            <w:pPr>
              <w:pStyle w:val="ListParagraph"/>
            </w:pPr>
            <w:r w:rsidRPr="00BF1037">
              <w:t>            I am &lt;b&gt;&lt;u&gt;bca first year-student&lt;/u&gt;&lt;/b&gt; learning &lt;i&gt;html&lt;/i&gt; and &lt;i&gt;css&lt;/i&gt;.&lt;br&gt;</w:t>
            </w:r>
          </w:p>
          <w:p w14:paraId="2F3F86EC" w14:textId="77777777" w:rsidR="00626F63" w:rsidRPr="00BF1037" w:rsidRDefault="00626F63" w:rsidP="00626F63">
            <w:pPr>
              <w:pStyle w:val="ListParagraph"/>
            </w:pPr>
            <w:r w:rsidRPr="00BF1037">
              <w:t>            I enjoy &lt;em&gt;writing&lt;/em&gt; and &lt;em&gt;learning&lt;/em&gt; to &lt;strong&gt;design web pages.&lt;/strong&gt;</w:t>
            </w:r>
          </w:p>
          <w:p w14:paraId="3327C727" w14:textId="77777777" w:rsidR="00626F63" w:rsidRPr="00BF1037" w:rsidRDefault="00626F63" w:rsidP="00626F63">
            <w:pPr>
              <w:pStyle w:val="ListParagraph"/>
            </w:pPr>
            <w:r w:rsidRPr="00BF1037">
              <w:t>        &lt;/p&gt;  </w:t>
            </w:r>
          </w:p>
          <w:p w14:paraId="180FFE95" w14:textId="77777777" w:rsidR="00626F63" w:rsidRPr="00BF1037" w:rsidRDefault="00626F63" w:rsidP="00626F63">
            <w:pPr>
              <w:pStyle w:val="ListParagraph"/>
            </w:pPr>
            <w:r w:rsidRPr="00BF1037">
              <w:t>    &lt;/body&gt;</w:t>
            </w:r>
          </w:p>
          <w:p w14:paraId="28DE2193" w14:textId="6FE90505" w:rsidR="00634555" w:rsidRPr="00626F63" w:rsidRDefault="00626F63" w:rsidP="00626F63">
            <w:pPr>
              <w:pStyle w:val="ListParagraph"/>
            </w:pPr>
            <w:r w:rsidRPr="00BF1037">
              <w:t>&lt;/html&gt;</w:t>
            </w:r>
            <w:r w:rsidRPr="00633A43">
              <w:rPr>
                <w:color w:val="000000" w:themeColor="text1"/>
              </w:rPr>
              <w:br/>
            </w:r>
          </w:p>
        </w:tc>
      </w:tr>
    </w:tbl>
    <w:p w14:paraId="5632B57B" w14:textId="77777777" w:rsidR="00626F63" w:rsidRDefault="00626F63">
      <w:pPr>
        <w:pStyle w:val="Heading2"/>
        <w:rPr>
          <w:color w:val="000000" w:themeColor="text1"/>
        </w:rPr>
      </w:pPr>
    </w:p>
    <w:p w14:paraId="41B375F5" w14:textId="77777777" w:rsidR="00626F63" w:rsidRDefault="00626F63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6"/>
        </w:rPr>
      </w:pPr>
      <w:r>
        <w:rPr>
          <w:color w:val="000000" w:themeColor="text1"/>
        </w:rPr>
        <w:br w:type="page"/>
      </w:r>
    </w:p>
    <w:p w14:paraId="5471AA49" w14:textId="72690360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lastRenderedPageBreak/>
        <w:t>Output</w:t>
      </w:r>
    </w:p>
    <w:tbl>
      <w:tblPr>
        <w:tblStyle w:val="TableGrid"/>
        <w:tblW w:w="10595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1526"/>
      </w:tblGrid>
      <w:tr w:rsidR="00634555" w:rsidRPr="00633A43" w14:paraId="0A24E3F5" w14:textId="77777777" w:rsidTr="00D37821">
        <w:trPr>
          <w:trHeight w:val="769"/>
          <w:jc w:val="center"/>
        </w:trPr>
        <w:tc>
          <w:tcPr>
            <w:tcW w:w="10595" w:type="dxa"/>
            <w:shd w:val="clear" w:color="auto" w:fill="A6A6A6" w:themeFill="background1" w:themeFillShade="A6"/>
            <w:vAlign w:val="center"/>
          </w:tcPr>
          <w:p w14:paraId="279E9773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61E03768" w14:textId="77777777" w:rsidTr="00D37821">
        <w:trPr>
          <w:trHeight w:val="5467"/>
          <w:jc w:val="center"/>
        </w:trPr>
        <w:tc>
          <w:tcPr>
            <w:tcW w:w="10595" w:type="dxa"/>
            <w:shd w:val="clear" w:color="auto" w:fill="A6A6A6" w:themeFill="background1" w:themeFillShade="A6"/>
            <w:vAlign w:val="center"/>
          </w:tcPr>
          <w:p w14:paraId="4449E4ED" w14:textId="05427874" w:rsidR="00634555" w:rsidRPr="00633A43" w:rsidRDefault="00626F63">
            <w:pPr>
              <w:rPr>
                <w:color w:val="000000" w:themeColor="text1"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6213AC57" wp14:editId="1BBF3068">
                  <wp:extent cx="7178979" cy="3124200"/>
                  <wp:effectExtent l="0" t="0" r="3175" b="0"/>
                  <wp:docPr id="158265023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650238" name="Picture 158265023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2055" cy="312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</w:p>
        </w:tc>
      </w:tr>
    </w:tbl>
    <w:p w14:paraId="4024943D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br w:type="page"/>
      </w:r>
    </w:p>
    <w:p w14:paraId="5657CD50" w14:textId="77777777" w:rsidR="00634555" w:rsidRPr="00633A43" w:rsidRDefault="00816FC0">
      <w:pPr>
        <w:pStyle w:val="Heading1"/>
        <w:rPr>
          <w:color w:val="000000" w:themeColor="text1"/>
        </w:rPr>
      </w:pPr>
      <w:r w:rsidRPr="00633A43">
        <w:rPr>
          <w:color w:val="000000" w:themeColor="text1"/>
        </w:rPr>
        <w:lastRenderedPageBreak/>
        <w:t>Practical 3: Create an ordered list (&lt;ol&gt;) for a recipe's steps and an unordered list (&lt;ul&gt;) for its ingredients on the same page.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634555" w:rsidRPr="00633A43" w14:paraId="6D775437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016C5826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5–6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347E545D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15E6C4EC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511D4210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Display recipe ingredients in an unordered list and preparation steps in an ordered list.</w:t>
      </w:r>
    </w:p>
    <w:p w14:paraId="6A7C3FB8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HTML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47"/>
      </w:tblGrid>
      <w:tr w:rsidR="00634555" w:rsidRPr="00633A43" w14:paraId="52CE9D23" w14:textId="77777777" w:rsidTr="00626F63">
        <w:trPr>
          <w:trHeight w:val="1450"/>
          <w:jc w:val="center"/>
        </w:trPr>
        <w:tc>
          <w:tcPr>
            <w:tcW w:w="8747" w:type="dxa"/>
            <w:shd w:val="clear" w:color="auto" w:fill="F3F6F8"/>
            <w:vAlign w:val="center"/>
          </w:tcPr>
          <w:p w14:paraId="6A409372" w14:textId="77777777" w:rsidR="00626F63" w:rsidRPr="00626F63" w:rsidRDefault="00816FC0">
            <w:pPr>
              <w:rPr>
                <w:b/>
                <w:bCs/>
                <w:color w:val="000000" w:themeColor="text1"/>
              </w:rPr>
            </w:pPr>
            <w:r w:rsidRPr="00626F63">
              <w:rPr>
                <w:b/>
                <w:bCs/>
                <w:color w:val="000000" w:themeColor="text1"/>
              </w:rPr>
              <w:t>Paste or type your HTML code here.</w:t>
            </w:r>
          </w:p>
          <w:p w14:paraId="2F0C31DF" w14:textId="77777777" w:rsidR="00626F63" w:rsidRDefault="00626F63">
            <w:pPr>
              <w:rPr>
                <w:color w:val="000000" w:themeColor="text1"/>
              </w:rPr>
            </w:pPr>
          </w:p>
          <w:p w14:paraId="54501DDB" w14:textId="77777777" w:rsidR="00626F63" w:rsidRDefault="00626F63">
            <w:pPr>
              <w:rPr>
                <w:color w:val="000000" w:themeColor="text1"/>
              </w:rPr>
            </w:pPr>
          </w:p>
          <w:p w14:paraId="1E7E4E3E" w14:textId="77777777" w:rsidR="00626F63" w:rsidRPr="00916499" w:rsidRDefault="00626F63" w:rsidP="00626F63">
            <w:pPr>
              <w:ind w:left="709"/>
            </w:pPr>
            <w:r w:rsidRPr="00916499">
              <w:t>&lt;html&gt;</w:t>
            </w:r>
          </w:p>
          <w:p w14:paraId="6E8C533F" w14:textId="77777777" w:rsidR="00626F63" w:rsidRPr="00916499" w:rsidRDefault="00626F63" w:rsidP="00626F63">
            <w:pPr>
              <w:ind w:left="851"/>
            </w:pPr>
            <w:r w:rsidRPr="00916499">
              <w:t>    &lt;head&gt;</w:t>
            </w:r>
          </w:p>
          <w:p w14:paraId="186296F8" w14:textId="77777777" w:rsidR="00626F63" w:rsidRPr="00916499" w:rsidRDefault="00626F63" w:rsidP="00626F63">
            <w:pPr>
              <w:ind w:left="851"/>
            </w:pPr>
            <w:r w:rsidRPr="00916499">
              <w:t>        &lt;title&gt;2610997014&lt;/title&gt;</w:t>
            </w:r>
          </w:p>
          <w:p w14:paraId="19465DF8" w14:textId="77777777" w:rsidR="00626F63" w:rsidRPr="00916499" w:rsidRDefault="00626F63" w:rsidP="00626F63">
            <w:pPr>
              <w:ind w:left="851"/>
            </w:pPr>
            <w:r w:rsidRPr="00916499">
              <w:t>    &lt;/head&gt;</w:t>
            </w:r>
          </w:p>
          <w:p w14:paraId="3B8FBD93" w14:textId="77777777" w:rsidR="00626F63" w:rsidRPr="00916499" w:rsidRDefault="00626F63" w:rsidP="00626F63">
            <w:pPr>
              <w:ind w:left="851"/>
            </w:pPr>
            <w:r w:rsidRPr="00916499">
              <w:t xml:space="preserve">    </w:t>
            </w:r>
          </w:p>
          <w:p w14:paraId="14687903" w14:textId="77777777" w:rsidR="00626F63" w:rsidRPr="00916499" w:rsidRDefault="00626F63" w:rsidP="00626F63">
            <w:pPr>
              <w:ind w:left="851"/>
            </w:pPr>
            <w:r w:rsidRPr="00916499">
              <w:t>    &lt;body&gt;</w:t>
            </w:r>
          </w:p>
          <w:p w14:paraId="06F71BF2" w14:textId="77777777" w:rsidR="00626F63" w:rsidRPr="00916499" w:rsidRDefault="00626F63" w:rsidP="00626F63">
            <w:pPr>
              <w:ind w:left="851"/>
            </w:pPr>
            <w:r w:rsidRPr="00916499">
              <w:t>        &lt;h1&gt;Maggi recipe&lt;/h1&gt;</w:t>
            </w:r>
          </w:p>
          <w:p w14:paraId="50F7BAB3" w14:textId="77777777" w:rsidR="00626F63" w:rsidRPr="00916499" w:rsidRDefault="00626F63" w:rsidP="00626F63">
            <w:pPr>
              <w:ind w:left="851"/>
            </w:pPr>
            <w:r w:rsidRPr="00916499">
              <w:t>        &lt;h2&gt;Ingrident: &lt;/h2&gt;</w:t>
            </w:r>
          </w:p>
          <w:p w14:paraId="4AC2502D" w14:textId="77777777" w:rsidR="00626F63" w:rsidRPr="00916499" w:rsidRDefault="00626F63" w:rsidP="00626F63">
            <w:pPr>
              <w:ind w:left="851"/>
            </w:pPr>
            <w:r w:rsidRPr="00916499">
              <w:t>        &lt;ul type="disc"&gt;</w:t>
            </w:r>
          </w:p>
          <w:p w14:paraId="1B8A9E73" w14:textId="77777777" w:rsidR="00626F63" w:rsidRPr="00916499" w:rsidRDefault="00626F63" w:rsidP="00626F63">
            <w:pPr>
              <w:ind w:left="851"/>
            </w:pPr>
            <w:r w:rsidRPr="00916499">
              <w:t>            &lt;li&gt;Maggi noodles&lt;/li&gt;</w:t>
            </w:r>
          </w:p>
          <w:p w14:paraId="2FED5BEC" w14:textId="77777777" w:rsidR="00626F63" w:rsidRPr="00916499" w:rsidRDefault="00626F63" w:rsidP="00626F63">
            <w:pPr>
              <w:ind w:left="851"/>
            </w:pPr>
            <w:r w:rsidRPr="00916499">
              <w:t>            &lt;li&gt;Water&lt;/li&gt;</w:t>
            </w:r>
          </w:p>
          <w:p w14:paraId="3FEC44C7" w14:textId="77777777" w:rsidR="00626F63" w:rsidRPr="00916499" w:rsidRDefault="00626F63" w:rsidP="00626F63">
            <w:pPr>
              <w:ind w:left="851"/>
            </w:pPr>
            <w:r w:rsidRPr="00916499">
              <w:t>            &lt;li&gt;Maggi Masala&lt;/li&gt;</w:t>
            </w:r>
          </w:p>
          <w:p w14:paraId="66174A2D" w14:textId="77777777" w:rsidR="00626F63" w:rsidRPr="00916499" w:rsidRDefault="00626F63" w:rsidP="00626F63">
            <w:pPr>
              <w:ind w:left="851"/>
            </w:pPr>
            <w:r w:rsidRPr="00916499">
              <w:t>            &lt;li&gt;onion&lt;/li&gt;</w:t>
            </w:r>
          </w:p>
          <w:p w14:paraId="26858FEB" w14:textId="77777777" w:rsidR="00626F63" w:rsidRPr="00916499" w:rsidRDefault="00626F63" w:rsidP="00626F63">
            <w:pPr>
              <w:ind w:left="851"/>
            </w:pPr>
            <w:r w:rsidRPr="00916499">
              <w:t>            &lt;li&gt;Tomato&lt;/li&gt;</w:t>
            </w:r>
          </w:p>
          <w:p w14:paraId="6CEEEF9A" w14:textId="77777777" w:rsidR="00626F63" w:rsidRPr="00916499" w:rsidRDefault="00626F63" w:rsidP="00626F63">
            <w:pPr>
              <w:ind w:left="851"/>
            </w:pPr>
            <w:r w:rsidRPr="00916499">
              <w:t>            &lt;li&gt;Green peas&lt;/li&gt;</w:t>
            </w:r>
          </w:p>
          <w:p w14:paraId="256AE0DB" w14:textId="77777777" w:rsidR="00626F63" w:rsidRPr="00916499" w:rsidRDefault="00626F63" w:rsidP="00626F63">
            <w:pPr>
              <w:ind w:left="851"/>
            </w:pPr>
            <w:r w:rsidRPr="00916499">
              <w:t>        &lt;/ul&gt;</w:t>
            </w:r>
          </w:p>
          <w:p w14:paraId="1040F96B" w14:textId="77777777" w:rsidR="00626F63" w:rsidRPr="00916499" w:rsidRDefault="00626F63" w:rsidP="00626F63">
            <w:pPr>
              <w:ind w:left="851"/>
            </w:pPr>
            <w:r w:rsidRPr="00916499">
              <w:t>        &lt;h2&gt;Steps: &lt;/h2&gt;</w:t>
            </w:r>
          </w:p>
          <w:p w14:paraId="27AD38C4" w14:textId="77777777" w:rsidR="00626F63" w:rsidRPr="00916499" w:rsidRDefault="00626F63" w:rsidP="00626F63">
            <w:pPr>
              <w:ind w:left="851"/>
            </w:pPr>
            <w:r w:rsidRPr="00916499">
              <w:t>        &lt;ol type="1"&gt;</w:t>
            </w:r>
          </w:p>
          <w:p w14:paraId="3B678834" w14:textId="77777777" w:rsidR="00626F63" w:rsidRPr="00916499" w:rsidRDefault="00626F63" w:rsidP="00626F63">
            <w:pPr>
              <w:ind w:left="851"/>
            </w:pPr>
            <w:r w:rsidRPr="00916499">
              <w:t>            &lt;li&gt;Boil water in a pan.&lt;/li&gt;</w:t>
            </w:r>
          </w:p>
          <w:p w14:paraId="0DE0F3EF" w14:textId="77777777" w:rsidR="00626F63" w:rsidRPr="00916499" w:rsidRDefault="00626F63" w:rsidP="00626F63">
            <w:pPr>
              <w:ind w:left="851"/>
            </w:pPr>
            <w:r w:rsidRPr="00916499">
              <w:t>            &lt;li&gt;Add maggi noodles.&lt;/li&gt;</w:t>
            </w:r>
          </w:p>
          <w:p w14:paraId="09FABE6A" w14:textId="77777777" w:rsidR="00626F63" w:rsidRPr="00916499" w:rsidRDefault="00626F63" w:rsidP="00626F63">
            <w:pPr>
              <w:ind w:left="851"/>
            </w:pPr>
            <w:r w:rsidRPr="00916499">
              <w:t>            &lt;li&gt;Add maggi masala.&lt;/li&gt;</w:t>
            </w:r>
          </w:p>
          <w:p w14:paraId="7367B0E3" w14:textId="77777777" w:rsidR="00626F63" w:rsidRPr="00916499" w:rsidRDefault="00626F63" w:rsidP="00626F63">
            <w:pPr>
              <w:ind w:left="851"/>
            </w:pPr>
            <w:r w:rsidRPr="00916499">
              <w:t>            &lt;li&gt;Add choped onion and tomato.&lt;/li&gt;</w:t>
            </w:r>
          </w:p>
          <w:p w14:paraId="6BF9E022" w14:textId="77777777" w:rsidR="00626F63" w:rsidRPr="00916499" w:rsidRDefault="00626F63" w:rsidP="00626F63">
            <w:pPr>
              <w:ind w:left="851"/>
            </w:pPr>
            <w:r w:rsidRPr="00916499">
              <w:t>            &lt;li&gt;Add green peas&lt;/li&gt;</w:t>
            </w:r>
          </w:p>
          <w:p w14:paraId="6C18794D" w14:textId="77777777" w:rsidR="00626F63" w:rsidRPr="00916499" w:rsidRDefault="00626F63" w:rsidP="00626F63">
            <w:pPr>
              <w:ind w:left="851"/>
            </w:pPr>
            <w:r w:rsidRPr="00916499">
              <w:t>            &lt;li&gt;cook for 2-3 minutes and serve hot.&lt;/li&gt;</w:t>
            </w:r>
          </w:p>
          <w:p w14:paraId="01F2700B" w14:textId="77777777" w:rsidR="00626F63" w:rsidRPr="00916499" w:rsidRDefault="00626F63" w:rsidP="00626F63">
            <w:pPr>
              <w:ind w:left="851"/>
            </w:pPr>
            <w:r w:rsidRPr="00916499">
              <w:t>        &lt;/ol&gt;</w:t>
            </w:r>
          </w:p>
          <w:p w14:paraId="4CC10D38" w14:textId="77777777" w:rsidR="00626F63" w:rsidRPr="00916499" w:rsidRDefault="00626F63" w:rsidP="00626F63">
            <w:pPr>
              <w:ind w:left="851"/>
            </w:pPr>
            <w:r w:rsidRPr="00916499">
              <w:t xml:space="preserve">        </w:t>
            </w:r>
          </w:p>
          <w:p w14:paraId="2524F22B" w14:textId="77777777" w:rsidR="00626F63" w:rsidRPr="00916499" w:rsidRDefault="00626F63" w:rsidP="00626F63">
            <w:pPr>
              <w:ind w:left="851"/>
            </w:pPr>
            <w:r w:rsidRPr="00916499">
              <w:t xml:space="preserve">        &lt;/ol&gt;   </w:t>
            </w:r>
          </w:p>
          <w:p w14:paraId="156B176B" w14:textId="77777777" w:rsidR="00626F63" w:rsidRPr="00916499" w:rsidRDefault="00626F63" w:rsidP="00626F63">
            <w:pPr>
              <w:ind w:left="851"/>
            </w:pPr>
            <w:r w:rsidRPr="00916499">
              <w:t>    &lt;/body&gt;</w:t>
            </w:r>
          </w:p>
          <w:p w14:paraId="3BA562DD" w14:textId="2AB476EA" w:rsidR="00634555" w:rsidRPr="00626F63" w:rsidRDefault="00626F63" w:rsidP="00626F63">
            <w:pPr>
              <w:ind w:left="851"/>
            </w:pPr>
            <w:r w:rsidRPr="00916499">
              <w:t>&lt;/html&gt;</w:t>
            </w:r>
            <w:r w:rsidRPr="00633A43">
              <w:rPr>
                <w:color w:val="000000" w:themeColor="text1"/>
              </w:rPr>
              <w:br/>
            </w:r>
          </w:p>
        </w:tc>
      </w:tr>
    </w:tbl>
    <w:p w14:paraId="6AA27DE6" w14:textId="77777777" w:rsidR="00626F63" w:rsidRDefault="00626F63">
      <w:pPr>
        <w:pStyle w:val="Heading2"/>
        <w:rPr>
          <w:color w:val="000000" w:themeColor="text1"/>
        </w:rPr>
      </w:pPr>
    </w:p>
    <w:p w14:paraId="78E6D00B" w14:textId="77777777" w:rsidR="00626F63" w:rsidRDefault="00626F63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6"/>
        </w:rPr>
      </w:pPr>
      <w:r>
        <w:rPr>
          <w:color w:val="000000" w:themeColor="text1"/>
        </w:rPr>
        <w:br w:type="page"/>
      </w:r>
    </w:p>
    <w:p w14:paraId="5B6F3449" w14:textId="76C4D9DC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lastRenderedPageBreak/>
        <w:t>Output</w:t>
      </w:r>
    </w:p>
    <w:tbl>
      <w:tblPr>
        <w:tblStyle w:val="TableGrid"/>
        <w:tblW w:w="10895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0895"/>
      </w:tblGrid>
      <w:tr w:rsidR="00634555" w:rsidRPr="00633A43" w14:paraId="2B912409" w14:textId="77777777" w:rsidTr="00D37821">
        <w:trPr>
          <w:trHeight w:val="236"/>
          <w:jc w:val="center"/>
        </w:trPr>
        <w:tc>
          <w:tcPr>
            <w:tcW w:w="10895" w:type="dxa"/>
            <w:shd w:val="clear" w:color="auto" w:fill="A6A6A6" w:themeFill="background1" w:themeFillShade="A6"/>
            <w:vAlign w:val="center"/>
          </w:tcPr>
          <w:p w14:paraId="5435B5ED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3E6127E0" w14:textId="77777777" w:rsidTr="00D37821">
        <w:trPr>
          <w:trHeight w:val="11391"/>
          <w:jc w:val="center"/>
        </w:trPr>
        <w:tc>
          <w:tcPr>
            <w:tcW w:w="10895" w:type="dxa"/>
            <w:shd w:val="clear" w:color="auto" w:fill="A6A6A6" w:themeFill="background1" w:themeFillShade="A6"/>
            <w:vAlign w:val="center"/>
          </w:tcPr>
          <w:p w14:paraId="7A202610" w14:textId="5376871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="00626F63">
              <w:rPr>
                <w:noProof/>
                <w:color w:val="000000" w:themeColor="text1"/>
              </w:rPr>
              <w:drawing>
                <wp:inline distT="0" distB="0" distL="0" distR="0" wp14:anchorId="05295566" wp14:editId="1DBDEDF1">
                  <wp:extent cx="6256020" cy="6408702"/>
                  <wp:effectExtent l="0" t="0" r="0" b="0"/>
                  <wp:docPr id="101577965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287858" name="Picture 193628785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1376" cy="6434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</w:p>
        </w:tc>
      </w:tr>
    </w:tbl>
    <w:p w14:paraId="201C1C8E" w14:textId="77777777" w:rsidR="00626F63" w:rsidRDefault="00626F63">
      <w:pPr>
        <w:pStyle w:val="Heading1"/>
        <w:rPr>
          <w:color w:val="000000" w:themeColor="text1"/>
        </w:rPr>
      </w:pPr>
    </w:p>
    <w:p w14:paraId="5CA97F82" w14:textId="77777777" w:rsidR="00626F63" w:rsidRDefault="00626F63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28"/>
        </w:rPr>
      </w:pPr>
      <w:r>
        <w:rPr>
          <w:color w:val="000000" w:themeColor="text1"/>
        </w:rPr>
        <w:br w:type="page"/>
      </w:r>
    </w:p>
    <w:p w14:paraId="1DDAE4D6" w14:textId="77777777" w:rsidR="00C10034" w:rsidRDefault="00C10034">
      <w:pPr>
        <w:pStyle w:val="Heading1"/>
        <w:rPr>
          <w:color w:val="000000" w:themeColor="text1"/>
        </w:rPr>
      </w:pPr>
    </w:p>
    <w:p w14:paraId="5DA16863" w14:textId="7189976B" w:rsidR="00634555" w:rsidRPr="00633A43" w:rsidRDefault="00816FC0">
      <w:pPr>
        <w:pStyle w:val="Heading1"/>
        <w:rPr>
          <w:color w:val="000000" w:themeColor="text1"/>
        </w:rPr>
      </w:pPr>
      <w:r w:rsidRPr="00633A43">
        <w:rPr>
          <w:color w:val="000000" w:themeColor="text1"/>
        </w:rPr>
        <w:t>Practical 4: Build a nested list showing a book hierarchy: Category → Books → Chapters using &lt;ul&gt; and &lt;ol&gt; together.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634555" w:rsidRPr="00633A43" w14:paraId="18200059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142E8D3D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7–8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58ED0685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1EBA1C9E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64E89B69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Create a nested list representing categories, books, and chapters.</w:t>
      </w:r>
    </w:p>
    <w:p w14:paraId="4A9EE5F5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HTML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16"/>
      </w:tblGrid>
      <w:tr w:rsidR="00634555" w:rsidRPr="00633A43" w14:paraId="193BC351" w14:textId="77777777">
        <w:trPr>
          <w:jc w:val="center"/>
        </w:trPr>
        <w:tc>
          <w:tcPr>
            <w:tcW w:w="9216" w:type="dxa"/>
            <w:shd w:val="clear" w:color="auto" w:fill="F3F6F8"/>
            <w:vAlign w:val="center"/>
          </w:tcPr>
          <w:p w14:paraId="689C03AE" w14:textId="77777777" w:rsidR="00626F63" w:rsidRDefault="00816FC0" w:rsidP="00626F63">
            <w:pPr>
              <w:tabs>
                <w:tab w:val="left" w:pos="1418"/>
              </w:tabs>
              <w:ind w:left="360"/>
            </w:pPr>
            <w:r w:rsidRPr="00626F63">
              <w:rPr>
                <w:b/>
                <w:bCs/>
                <w:color w:val="000000" w:themeColor="text1"/>
              </w:rPr>
              <w:t>Paste or type your HTML code here.</w:t>
            </w:r>
            <w:r w:rsidRPr="00626F63">
              <w:rPr>
                <w:b/>
                <w:bCs/>
                <w:color w:val="000000" w:themeColor="text1"/>
              </w:rPr>
              <w:br/>
            </w:r>
            <w:r w:rsidRPr="00626F63">
              <w:rPr>
                <w:b/>
                <w:bCs/>
                <w:color w:val="000000" w:themeColor="text1"/>
              </w:rPr>
              <w:br/>
            </w:r>
            <w:r w:rsidR="00626F63" w:rsidRPr="00F844CA">
              <w:t>&lt;html&gt;</w:t>
            </w:r>
          </w:p>
          <w:p w14:paraId="44462804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>
              <w:t xml:space="preserve">   </w:t>
            </w:r>
            <w:r w:rsidRPr="00F844CA">
              <w:t>  &lt;head&gt;</w:t>
            </w:r>
          </w:p>
          <w:p w14:paraId="5279FA51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    &lt;title&gt;2610997014&lt;/title&gt;</w:t>
            </w:r>
          </w:p>
          <w:p w14:paraId="2C84DF9A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&lt;/head&gt;</w:t>
            </w:r>
          </w:p>
          <w:p w14:paraId="0082D930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 xml:space="preserve">    </w:t>
            </w:r>
          </w:p>
          <w:p w14:paraId="36D2A96E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&lt;body&gt;</w:t>
            </w:r>
          </w:p>
          <w:p w14:paraId="4ABAB422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&lt;h1&gt;BOOK Hierarchy&lt;/h1&gt;</w:t>
            </w:r>
          </w:p>
          <w:p w14:paraId="779D531E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&lt;h2&gt;Programming&lt;/h2&gt;</w:t>
            </w:r>
          </w:p>
          <w:p w14:paraId="698A8CC6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&lt;ol type="1"&gt;</w:t>
            </w:r>
          </w:p>
          <w:p w14:paraId="034770E9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&lt;li&gt;C Programming&lt;/li&gt;</w:t>
            </w:r>
          </w:p>
          <w:p w14:paraId="66C33A1D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&lt;ul type="disc"&gt;</w:t>
            </w:r>
          </w:p>
          <w:p w14:paraId="6A994F77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    &lt;li&gt;Introduction&lt;/li&gt;</w:t>
            </w:r>
          </w:p>
          <w:p w14:paraId="168A6C6A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    &lt;li&gt;variable&lt;/li&gt;</w:t>
            </w:r>
          </w:p>
          <w:p w14:paraId="576DCC5D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    &lt;li&gt;Loops&lt;/li&gt;</w:t>
            </w:r>
          </w:p>
          <w:p w14:paraId="2A45EBEB" w14:textId="77777777" w:rsidR="00626F63" w:rsidRPr="00F844CA" w:rsidRDefault="00626F63" w:rsidP="00626F63">
            <w:pPr>
              <w:tabs>
                <w:tab w:val="center" w:pos="4249"/>
              </w:tabs>
              <w:ind w:left="360"/>
            </w:pPr>
            <w:r w:rsidRPr="00F844CA">
              <w:t>            &lt;/ul&gt;</w:t>
            </w:r>
            <w:r>
              <w:tab/>
            </w:r>
          </w:p>
          <w:p w14:paraId="577871EF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&lt;li&gt;HTML&lt;/li&gt;</w:t>
            </w:r>
          </w:p>
          <w:p w14:paraId="42B7B651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&lt;ul type="disc"&gt;</w:t>
            </w:r>
          </w:p>
          <w:p w14:paraId="1CDA08C3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    &lt;li&gt;Basic tags&lt;/li&gt;</w:t>
            </w:r>
          </w:p>
          <w:p w14:paraId="738ED151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    &lt;li&gt;Lists&lt;/li&gt;</w:t>
            </w:r>
          </w:p>
          <w:p w14:paraId="4900FE45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    &lt;li&gt;Tables&lt;/li&gt;</w:t>
            </w:r>
          </w:p>
          <w:p w14:paraId="462781FF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</w:p>
          <w:p w14:paraId="74B2E0CF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&lt;/ul&gt;</w:t>
            </w:r>
          </w:p>
          <w:p w14:paraId="0D6768DA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&lt;/ol&gt;</w:t>
            </w:r>
          </w:p>
          <w:p w14:paraId="532E2C37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&lt;h2&gt;Mathematics&lt;/h2&gt;</w:t>
            </w:r>
          </w:p>
          <w:p w14:paraId="2D631C96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&lt;ol type="1"&gt;</w:t>
            </w:r>
          </w:p>
          <w:p w14:paraId="4E4C81D4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&lt;li&gt;Algebra&lt;/li&gt;</w:t>
            </w:r>
          </w:p>
          <w:p w14:paraId="681D8BF6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&lt;ul type="disc"&gt;</w:t>
            </w:r>
          </w:p>
          <w:p w14:paraId="508F566D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    &lt;li&gt;Equation&lt;/li&gt;</w:t>
            </w:r>
          </w:p>
          <w:p w14:paraId="25F36951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    &lt;li&gt;Polynomials&lt;/li&gt;</w:t>
            </w:r>
          </w:p>
          <w:p w14:paraId="061C1A7A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&lt;/ul&gt;</w:t>
            </w:r>
          </w:p>
          <w:p w14:paraId="7F3069D2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&lt;li&gt;Matrices&lt;/li&gt;</w:t>
            </w:r>
          </w:p>
          <w:p w14:paraId="7F58A3A2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&lt;ul type="disc"&gt;</w:t>
            </w:r>
          </w:p>
          <w:p w14:paraId="068A71EB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&lt;li&gt;matrix operation&lt;/li&gt;</w:t>
            </w:r>
          </w:p>
          <w:p w14:paraId="084105CA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&lt;li&gt;Determinants&lt;/li&gt;</w:t>
            </w:r>
          </w:p>
          <w:p w14:paraId="4187B973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&lt;/ul&gt;</w:t>
            </w:r>
          </w:p>
          <w:p w14:paraId="0EE24AEB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</w:t>
            </w:r>
          </w:p>
          <w:p w14:paraId="1A60E08E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 xml:space="preserve">        &lt;/ol&gt;   </w:t>
            </w:r>
          </w:p>
          <w:p w14:paraId="1193707F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&lt;/body&gt;</w:t>
            </w:r>
          </w:p>
          <w:p w14:paraId="604F617F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&lt;/html&gt;</w:t>
            </w:r>
          </w:p>
          <w:p w14:paraId="4CE8C789" w14:textId="605C292A" w:rsidR="00634555" w:rsidRPr="00626F63" w:rsidRDefault="00816FC0">
            <w:pPr>
              <w:rPr>
                <w:b/>
                <w:bCs/>
                <w:color w:val="000000" w:themeColor="text1"/>
              </w:rPr>
            </w:pPr>
            <w:r w:rsidRPr="00626F63">
              <w:rPr>
                <w:b/>
                <w:bCs/>
                <w:color w:val="000000" w:themeColor="text1"/>
              </w:rPr>
              <w:br/>
            </w:r>
            <w:r w:rsidRPr="00626F63">
              <w:rPr>
                <w:b/>
                <w:bCs/>
                <w:color w:val="000000" w:themeColor="text1"/>
              </w:rPr>
              <w:br/>
            </w:r>
            <w:r w:rsidRPr="00626F63">
              <w:rPr>
                <w:b/>
                <w:bCs/>
                <w:color w:val="000000" w:themeColor="text1"/>
              </w:rPr>
              <w:lastRenderedPageBreak/>
              <w:br/>
            </w:r>
          </w:p>
        </w:tc>
      </w:tr>
    </w:tbl>
    <w:p w14:paraId="08788489" w14:textId="77777777" w:rsidR="00626F63" w:rsidRDefault="00626F63">
      <w:pPr>
        <w:pStyle w:val="Heading2"/>
        <w:rPr>
          <w:color w:val="000000" w:themeColor="text1"/>
        </w:rPr>
      </w:pPr>
    </w:p>
    <w:p w14:paraId="007A1B83" w14:textId="10A4F719" w:rsidR="00626F63" w:rsidRDefault="00626F63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6"/>
        </w:rPr>
      </w:pPr>
    </w:p>
    <w:p w14:paraId="7FFDC8AE" w14:textId="0BB9BA49" w:rsidR="00C10034" w:rsidRDefault="00C10034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6"/>
        </w:rPr>
        <w:br w:type="page"/>
      </w:r>
    </w:p>
    <w:p w14:paraId="6F2C4BDF" w14:textId="77777777" w:rsidR="003F4DD5" w:rsidRDefault="003F4DD5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6"/>
        </w:rPr>
      </w:pPr>
    </w:p>
    <w:p w14:paraId="5505661E" w14:textId="77777777" w:rsidR="003F4DD5" w:rsidRDefault="003F4DD5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6"/>
        </w:rPr>
      </w:pPr>
    </w:p>
    <w:p w14:paraId="5C7E41E8" w14:textId="77777777" w:rsidR="003F4DD5" w:rsidRDefault="003F4DD5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6"/>
        </w:rPr>
      </w:pPr>
    </w:p>
    <w:p w14:paraId="24C0A729" w14:textId="12812BCD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Output</w:t>
      </w:r>
    </w:p>
    <w:tbl>
      <w:tblPr>
        <w:tblStyle w:val="TableGrid"/>
        <w:tblW w:w="11001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1001"/>
      </w:tblGrid>
      <w:tr w:rsidR="00634555" w:rsidRPr="00633A43" w14:paraId="6F186815" w14:textId="77777777" w:rsidTr="00D37821">
        <w:trPr>
          <w:trHeight w:val="210"/>
          <w:jc w:val="center"/>
        </w:trPr>
        <w:tc>
          <w:tcPr>
            <w:tcW w:w="11001" w:type="dxa"/>
            <w:shd w:val="clear" w:color="auto" w:fill="A6A6A6" w:themeFill="background1" w:themeFillShade="A6"/>
            <w:vAlign w:val="center"/>
          </w:tcPr>
          <w:p w14:paraId="0DD9943C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2B6E823B" w14:textId="77777777" w:rsidTr="00D37821">
        <w:trPr>
          <w:trHeight w:val="9582"/>
          <w:jc w:val="center"/>
        </w:trPr>
        <w:tc>
          <w:tcPr>
            <w:tcW w:w="11001" w:type="dxa"/>
            <w:shd w:val="clear" w:color="auto" w:fill="A6A6A6" w:themeFill="background1" w:themeFillShade="A6"/>
            <w:vAlign w:val="center"/>
          </w:tcPr>
          <w:p w14:paraId="165DE6DE" w14:textId="38A4E6A6" w:rsidR="00634555" w:rsidRPr="00633A43" w:rsidRDefault="00816FC0" w:rsidP="00C10034">
            <w:pPr>
              <w:jc w:val="center"/>
              <w:rPr>
                <w:color w:val="000000" w:themeColor="text1"/>
              </w:rPr>
            </w:pPr>
            <w:r w:rsidRPr="00633A43">
              <w:rPr>
                <w:color w:val="000000" w:themeColor="text1"/>
              </w:rPr>
              <w:br/>
            </w:r>
            <w:r w:rsidR="00626F63">
              <w:rPr>
                <w:b/>
                <w:bCs/>
                <w:noProof/>
              </w:rPr>
              <w:drawing>
                <wp:inline distT="0" distB="0" distL="0" distR="0" wp14:anchorId="293150C3" wp14:editId="63F4163D">
                  <wp:extent cx="6179820" cy="5948680"/>
                  <wp:effectExtent l="0" t="0" r="0" b="0"/>
                  <wp:docPr id="69983894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838942" name="Picture 69983894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7715" cy="595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</w:p>
        </w:tc>
      </w:tr>
    </w:tbl>
    <w:p w14:paraId="08DAEFA4" w14:textId="4D45E562" w:rsidR="00634555" w:rsidRPr="00C10034" w:rsidRDefault="00816FC0" w:rsidP="00C10034">
      <w:pPr>
        <w:pStyle w:val="Heading1"/>
        <w:rPr>
          <w:color w:val="000000" w:themeColor="text1"/>
        </w:rPr>
      </w:pPr>
      <w:r w:rsidRPr="00C10034">
        <w:rPr>
          <w:color w:val="000000" w:themeColor="text1"/>
        </w:rPr>
        <w:br w:type="page"/>
      </w:r>
      <w:r w:rsidRPr="00C10034">
        <w:rPr>
          <w:color w:val="000000" w:themeColor="text1"/>
        </w:rPr>
        <w:lastRenderedPageBreak/>
        <w:t>Practical 5: Insert an image using &lt;img&gt; and set src, alt, width, height, and title attributes with valid paths.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634555" w:rsidRPr="00633A43" w14:paraId="7635EE07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5228097E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9–10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65011956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0DF97111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357349A8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Insert an image and demonstrate its required attributes.</w:t>
      </w:r>
    </w:p>
    <w:p w14:paraId="22DD7984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HTML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83"/>
      </w:tblGrid>
      <w:tr w:rsidR="00634555" w:rsidRPr="00633A43" w14:paraId="7308AAC0" w14:textId="77777777" w:rsidTr="009716E3">
        <w:trPr>
          <w:trHeight w:val="2974"/>
          <w:jc w:val="center"/>
        </w:trPr>
        <w:tc>
          <w:tcPr>
            <w:tcW w:w="9383" w:type="dxa"/>
            <w:shd w:val="clear" w:color="auto" w:fill="F3F6F8"/>
            <w:vAlign w:val="center"/>
          </w:tcPr>
          <w:p w14:paraId="663AC48A" w14:textId="77777777" w:rsidR="009716E3" w:rsidRPr="009716E3" w:rsidRDefault="00816FC0">
            <w:pPr>
              <w:rPr>
                <w:b/>
                <w:bCs/>
                <w:color w:val="000000" w:themeColor="text1"/>
              </w:rPr>
            </w:pPr>
            <w:r w:rsidRPr="009716E3">
              <w:rPr>
                <w:b/>
                <w:bCs/>
                <w:color w:val="000000" w:themeColor="text1"/>
              </w:rPr>
              <w:t>Paste or type your HTML code here.</w:t>
            </w:r>
            <w:r w:rsidRPr="009716E3">
              <w:rPr>
                <w:b/>
                <w:bCs/>
                <w:color w:val="000000" w:themeColor="text1"/>
              </w:rPr>
              <w:br/>
            </w:r>
          </w:p>
          <w:p w14:paraId="1E0731B1" w14:textId="77777777" w:rsidR="009716E3" w:rsidRPr="009716E3" w:rsidRDefault="009716E3" w:rsidP="009716E3">
            <w:pPr>
              <w:rPr>
                <w:color w:val="000000" w:themeColor="text1"/>
                <w:lang w:val="en-IN"/>
              </w:rPr>
            </w:pPr>
            <w:r w:rsidRPr="009716E3">
              <w:rPr>
                <w:color w:val="000000" w:themeColor="text1"/>
                <w:lang w:val="en-IN"/>
              </w:rPr>
              <w:t>&lt;html&gt;</w:t>
            </w:r>
          </w:p>
          <w:p w14:paraId="150A091A" w14:textId="77777777" w:rsidR="009716E3" w:rsidRPr="009716E3" w:rsidRDefault="009716E3" w:rsidP="009716E3">
            <w:pPr>
              <w:rPr>
                <w:color w:val="000000" w:themeColor="text1"/>
                <w:lang w:val="en-IN"/>
              </w:rPr>
            </w:pPr>
            <w:r w:rsidRPr="009716E3">
              <w:rPr>
                <w:color w:val="000000" w:themeColor="text1"/>
                <w:lang w:val="en-IN"/>
              </w:rPr>
              <w:t>    &lt;head&gt;</w:t>
            </w:r>
          </w:p>
          <w:p w14:paraId="3D0BEDF5" w14:textId="77777777" w:rsidR="009716E3" w:rsidRPr="009716E3" w:rsidRDefault="009716E3" w:rsidP="009716E3">
            <w:pPr>
              <w:rPr>
                <w:color w:val="000000" w:themeColor="text1"/>
                <w:lang w:val="en-IN"/>
              </w:rPr>
            </w:pPr>
            <w:r w:rsidRPr="009716E3">
              <w:rPr>
                <w:color w:val="000000" w:themeColor="text1"/>
                <w:lang w:val="en-IN"/>
              </w:rPr>
              <w:t>        &lt;title&gt;2610997014&lt;/title&gt;</w:t>
            </w:r>
          </w:p>
          <w:p w14:paraId="0DB49CBC" w14:textId="77777777" w:rsidR="009716E3" w:rsidRPr="009716E3" w:rsidRDefault="009716E3" w:rsidP="009716E3">
            <w:pPr>
              <w:rPr>
                <w:color w:val="000000" w:themeColor="text1"/>
                <w:lang w:val="en-IN"/>
              </w:rPr>
            </w:pPr>
            <w:r w:rsidRPr="009716E3">
              <w:rPr>
                <w:color w:val="000000" w:themeColor="text1"/>
                <w:lang w:val="en-IN"/>
              </w:rPr>
              <w:t>    &lt;/head&gt;</w:t>
            </w:r>
          </w:p>
          <w:p w14:paraId="64ED8BC5" w14:textId="77777777" w:rsidR="009716E3" w:rsidRPr="009716E3" w:rsidRDefault="009716E3" w:rsidP="009716E3">
            <w:pPr>
              <w:rPr>
                <w:color w:val="000000" w:themeColor="text1"/>
                <w:lang w:val="en-IN"/>
              </w:rPr>
            </w:pPr>
            <w:r w:rsidRPr="009716E3">
              <w:rPr>
                <w:color w:val="000000" w:themeColor="text1"/>
                <w:lang w:val="en-IN"/>
              </w:rPr>
              <w:t xml:space="preserve">    </w:t>
            </w:r>
          </w:p>
          <w:p w14:paraId="0817FC9B" w14:textId="77777777" w:rsidR="009716E3" w:rsidRPr="009716E3" w:rsidRDefault="009716E3" w:rsidP="009716E3">
            <w:pPr>
              <w:rPr>
                <w:color w:val="000000" w:themeColor="text1"/>
                <w:lang w:val="en-IN"/>
              </w:rPr>
            </w:pPr>
            <w:r w:rsidRPr="009716E3">
              <w:rPr>
                <w:color w:val="000000" w:themeColor="text1"/>
                <w:lang w:val="en-IN"/>
              </w:rPr>
              <w:t>    &lt;body&gt;</w:t>
            </w:r>
          </w:p>
          <w:p w14:paraId="1B427956" w14:textId="77777777" w:rsidR="009716E3" w:rsidRPr="009716E3" w:rsidRDefault="009716E3" w:rsidP="009716E3">
            <w:pPr>
              <w:rPr>
                <w:color w:val="000000" w:themeColor="text1"/>
                <w:lang w:val="en-IN"/>
              </w:rPr>
            </w:pPr>
            <w:r w:rsidRPr="009716E3">
              <w:rPr>
                <w:color w:val="000000" w:themeColor="text1"/>
                <w:lang w:val="en-IN"/>
              </w:rPr>
              <w:t>       &lt;img src="C:\Users\bhavy\a" height="500px" width="600px" alt="error" border="5px" title="image"&gt;&lt;/a&gt;</w:t>
            </w:r>
          </w:p>
          <w:p w14:paraId="6035A677" w14:textId="77777777" w:rsidR="009716E3" w:rsidRPr="009716E3" w:rsidRDefault="009716E3" w:rsidP="009716E3">
            <w:pPr>
              <w:rPr>
                <w:color w:val="000000" w:themeColor="text1"/>
                <w:lang w:val="en-IN"/>
              </w:rPr>
            </w:pPr>
            <w:r w:rsidRPr="009716E3">
              <w:rPr>
                <w:color w:val="000000" w:themeColor="text1"/>
                <w:lang w:val="en-IN"/>
              </w:rPr>
              <w:t>    &lt;/body&gt;</w:t>
            </w:r>
          </w:p>
          <w:p w14:paraId="258B7B5F" w14:textId="5B04F5DA" w:rsidR="00634555" w:rsidRPr="009716E3" w:rsidRDefault="009716E3">
            <w:pPr>
              <w:rPr>
                <w:color w:val="000000" w:themeColor="text1"/>
                <w:lang w:val="en-IN"/>
              </w:rPr>
            </w:pPr>
            <w:r w:rsidRPr="009716E3">
              <w:rPr>
                <w:color w:val="000000" w:themeColor="text1"/>
                <w:lang w:val="en-IN"/>
              </w:rPr>
              <w:t>&lt;/html&gt;</w:t>
            </w:r>
          </w:p>
        </w:tc>
      </w:tr>
    </w:tbl>
    <w:p w14:paraId="4DCD2ACA" w14:textId="77777777" w:rsidR="009716E3" w:rsidRDefault="009716E3">
      <w:pPr>
        <w:pStyle w:val="Heading2"/>
        <w:rPr>
          <w:color w:val="000000" w:themeColor="text1"/>
        </w:rPr>
      </w:pPr>
    </w:p>
    <w:p w14:paraId="46B07F83" w14:textId="77777777" w:rsidR="009716E3" w:rsidRDefault="009716E3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6"/>
        </w:rPr>
      </w:pPr>
      <w:r>
        <w:rPr>
          <w:color w:val="000000" w:themeColor="text1"/>
        </w:rPr>
        <w:br w:type="page"/>
      </w:r>
    </w:p>
    <w:p w14:paraId="2E8B6D47" w14:textId="52EF7035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lastRenderedPageBreak/>
        <w:t>Output</w:t>
      </w:r>
    </w:p>
    <w:tbl>
      <w:tblPr>
        <w:tblStyle w:val="TableGrid"/>
        <w:tblW w:w="10763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0763"/>
      </w:tblGrid>
      <w:tr w:rsidR="00634555" w:rsidRPr="00633A43" w14:paraId="3DE50E3F" w14:textId="77777777" w:rsidTr="00D37821">
        <w:trPr>
          <w:trHeight w:val="245"/>
          <w:jc w:val="center"/>
        </w:trPr>
        <w:tc>
          <w:tcPr>
            <w:tcW w:w="10763" w:type="dxa"/>
            <w:shd w:val="clear" w:color="auto" w:fill="A6A6A6" w:themeFill="background1" w:themeFillShade="A6"/>
            <w:vAlign w:val="center"/>
          </w:tcPr>
          <w:p w14:paraId="35EC1B6E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681249BD" w14:textId="77777777" w:rsidTr="00D37821">
        <w:trPr>
          <w:trHeight w:val="11802"/>
          <w:jc w:val="center"/>
        </w:trPr>
        <w:tc>
          <w:tcPr>
            <w:tcW w:w="10763" w:type="dxa"/>
            <w:shd w:val="clear" w:color="auto" w:fill="A6A6A6" w:themeFill="background1" w:themeFillShade="A6"/>
            <w:vAlign w:val="center"/>
          </w:tcPr>
          <w:p w14:paraId="17606513" w14:textId="29905C9F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="009716E3">
              <w:rPr>
                <w:noProof/>
                <w:color w:val="000000" w:themeColor="text1"/>
              </w:rPr>
              <w:drawing>
                <wp:inline distT="0" distB="0" distL="0" distR="0" wp14:anchorId="223E04FF" wp14:editId="59F9439E">
                  <wp:extent cx="6667500" cy="5718810"/>
                  <wp:effectExtent l="0" t="0" r="0" b="0"/>
                  <wp:docPr id="1627822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822275" name="Picture 162782227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9409" cy="5720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</w:p>
        </w:tc>
      </w:tr>
    </w:tbl>
    <w:p w14:paraId="619EE7F3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br w:type="page"/>
      </w:r>
    </w:p>
    <w:p w14:paraId="283541C6" w14:textId="77777777" w:rsidR="00634555" w:rsidRPr="00633A43" w:rsidRDefault="00816FC0">
      <w:pPr>
        <w:pStyle w:val="Heading1"/>
        <w:rPr>
          <w:color w:val="000000" w:themeColor="text1"/>
        </w:rPr>
      </w:pPr>
      <w:r w:rsidRPr="00633A43">
        <w:rPr>
          <w:color w:val="000000" w:themeColor="text1"/>
        </w:rPr>
        <w:lastRenderedPageBreak/>
        <w:t>Practical 6: Set a background image for the entire webpage within the &lt;body&gt; tag.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634555" w:rsidRPr="00633A43" w14:paraId="1EFA99AD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1E29235F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11–12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2B3EB035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0EE65313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350DAF7C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Apply a background image to the webpage.</w:t>
      </w:r>
    </w:p>
    <w:p w14:paraId="6911E8A2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HTML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16"/>
      </w:tblGrid>
      <w:tr w:rsidR="00634555" w:rsidRPr="00633A43" w14:paraId="4D0839F3" w14:textId="77777777">
        <w:trPr>
          <w:jc w:val="center"/>
        </w:trPr>
        <w:tc>
          <w:tcPr>
            <w:tcW w:w="9216" w:type="dxa"/>
            <w:shd w:val="clear" w:color="auto" w:fill="F3F6F8"/>
            <w:vAlign w:val="center"/>
          </w:tcPr>
          <w:p w14:paraId="1C57B75A" w14:textId="77777777" w:rsidR="006D0831" w:rsidRPr="006D0831" w:rsidRDefault="00816FC0" w:rsidP="006D0831">
            <w:pPr>
              <w:rPr>
                <w:color w:val="000000" w:themeColor="text1"/>
                <w:lang w:val="en-IN"/>
              </w:rPr>
            </w:pPr>
            <w:r w:rsidRPr="00AB475A">
              <w:rPr>
                <w:b/>
                <w:bCs/>
                <w:color w:val="000000" w:themeColor="text1"/>
              </w:rPr>
              <w:t>Paste or type your HTML code here.</w:t>
            </w:r>
            <w:r w:rsidRPr="00AB475A">
              <w:rPr>
                <w:b/>
                <w:bCs/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="006D0831" w:rsidRPr="006D0831">
              <w:rPr>
                <w:color w:val="000000" w:themeColor="text1"/>
                <w:lang w:val="en-IN"/>
              </w:rPr>
              <w:t>&lt;html&gt;</w:t>
            </w:r>
          </w:p>
          <w:p w14:paraId="6C21B283" w14:textId="77777777" w:rsidR="006D0831" w:rsidRPr="006D0831" w:rsidRDefault="006D0831" w:rsidP="006D0831">
            <w:pPr>
              <w:rPr>
                <w:color w:val="000000" w:themeColor="text1"/>
                <w:lang w:val="en-IN"/>
              </w:rPr>
            </w:pPr>
            <w:r w:rsidRPr="006D0831">
              <w:rPr>
                <w:color w:val="000000" w:themeColor="text1"/>
                <w:lang w:val="en-IN"/>
              </w:rPr>
              <w:t>    &lt;head&gt;</w:t>
            </w:r>
          </w:p>
          <w:p w14:paraId="63CA3BFB" w14:textId="77777777" w:rsidR="006D0831" w:rsidRPr="006D0831" w:rsidRDefault="006D0831" w:rsidP="006D0831">
            <w:pPr>
              <w:rPr>
                <w:color w:val="000000" w:themeColor="text1"/>
                <w:lang w:val="en-IN"/>
              </w:rPr>
            </w:pPr>
            <w:r w:rsidRPr="006D0831">
              <w:rPr>
                <w:color w:val="000000" w:themeColor="text1"/>
                <w:lang w:val="en-IN"/>
              </w:rPr>
              <w:t>        &lt;title&gt;2610997014&lt;/title&gt;</w:t>
            </w:r>
          </w:p>
          <w:p w14:paraId="606BF7B4" w14:textId="77777777" w:rsidR="006D0831" w:rsidRPr="006D0831" w:rsidRDefault="006D0831" w:rsidP="006D0831">
            <w:pPr>
              <w:rPr>
                <w:color w:val="000000" w:themeColor="text1"/>
                <w:lang w:val="en-IN"/>
              </w:rPr>
            </w:pPr>
            <w:r w:rsidRPr="006D0831">
              <w:rPr>
                <w:color w:val="000000" w:themeColor="text1"/>
                <w:lang w:val="en-IN"/>
              </w:rPr>
              <w:t>    &lt;/head&gt;</w:t>
            </w:r>
          </w:p>
          <w:p w14:paraId="290AA755" w14:textId="77777777" w:rsidR="006D0831" w:rsidRPr="006D0831" w:rsidRDefault="006D0831" w:rsidP="006D0831">
            <w:pPr>
              <w:rPr>
                <w:color w:val="000000" w:themeColor="text1"/>
                <w:lang w:val="en-IN"/>
              </w:rPr>
            </w:pPr>
            <w:r w:rsidRPr="006D0831">
              <w:rPr>
                <w:color w:val="000000" w:themeColor="text1"/>
                <w:lang w:val="en-IN"/>
              </w:rPr>
              <w:t xml:space="preserve">    </w:t>
            </w:r>
          </w:p>
          <w:p w14:paraId="18C233C9" w14:textId="77777777" w:rsidR="006D0831" w:rsidRPr="006D0831" w:rsidRDefault="006D0831" w:rsidP="006D0831">
            <w:pPr>
              <w:rPr>
                <w:color w:val="000000" w:themeColor="text1"/>
                <w:lang w:val="en-IN"/>
              </w:rPr>
            </w:pPr>
            <w:r w:rsidRPr="006D0831">
              <w:rPr>
                <w:color w:val="000000" w:themeColor="text1"/>
                <w:lang w:val="en-IN"/>
              </w:rPr>
              <w:t>    &lt;body background="C:\Users\bhavy\Downloads\Pictures\image.jpg.jpeg" text="white"&gt;</w:t>
            </w:r>
          </w:p>
          <w:p w14:paraId="6D495991" w14:textId="77777777" w:rsidR="006D0831" w:rsidRPr="006D0831" w:rsidRDefault="006D0831" w:rsidP="006D0831">
            <w:pPr>
              <w:rPr>
                <w:color w:val="000000" w:themeColor="text1"/>
                <w:lang w:val="en-IN"/>
              </w:rPr>
            </w:pPr>
            <w:r w:rsidRPr="006D0831">
              <w:rPr>
                <w:color w:val="000000" w:themeColor="text1"/>
                <w:lang w:val="en-IN"/>
              </w:rPr>
              <w:t>        &lt;h1&gt; Welcome to my webpage&lt;/h1&gt;</w:t>
            </w:r>
          </w:p>
          <w:p w14:paraId="31FE0EAE" w14:textId="77777777" w:rsidR="006D0831" w:rsidRPr="006D0831" w:rsidRDefault="006D0831" w:rsidP="006D0831">
            <w:pPr>
              <w:rPr>
                <w:color w:val="000000" w:themeColor="text1"/>
                <w:lang w:val="en-IN"/>
              </w:rPr>
            </w:pPr>
            <w:r w:rsidRPr="006D0831">
              <w:rPr>
                <w:color w:val="000000" w:themeColor="text1"/>
                <w:lang w:val="en-IN"/>
              </w:rPr>
              <w:t>        &lt;p&gt;this webpage has a background image.&lt;/p&gt;</w:t>
            </w:r>
          </w:p>
          <w:p w14:paraId="7A85FE8D" w14:textId="77777777" w:rsidR="006D0831" w:rsidRPr="006D0831" w:rsidRDefault="006D0831" w:rsidP="006D0831">
            <w:pPr>
              <w:rPr>
                <w:color w:val="000000" w:themeColor="text1"/>
                <w:lang w:val="en-IN"/>
              </w:rPr>
            </w:pPr>
            <w:r w:rsidRPr="006D0831">
              <w:rPr>
                <w:color w:val="000000" w:themeColor="text1"/>
                <w:lang w:val="en-IN"/>
              </w:rPr>
              <w:t>    &lt;/body&gt;</w:t>
            </w:r>
          </w:p>
          <w:p w14:paraId="6F167EB8" w14:textId="2EDF34F0" w:rsidR="00634555" w:rsidRPr="006D0831" w:rsidRDefault="006D0831">
            <w:pPr>
              <w:rPr>
                <w:color w:val="000000" w:themeColor="text1"/>
                <w:lang w:val="en-IN"/>
              </w:rPr>
            </w:pPr>
            <w:r w:rsidRPr="006D0831">
              <w:rPr>
                <w:color w:val="000000" w:themeColor="text1"/>
                <w:lang w:val="en-IN"/>
              </w:rPr>
              <w:t>&lt;/html&gt;</w:t>
            </w:r>
          </w:p>
        </w:tc>
      </w:tr>
    </w:tbl>
    <w:p w14:paraId="1AE71C93" w14:textId="77777777" w:rsidR="006D0831" w:rsidRDefault="006D0831">
      <w:pPr>
        <w:pStyle w:val="Heading2"/>
        <w:rPr>
          <w:color w:val="000000" w:themeColor="text1"/>
        </w:rPr>
      </w:pPr>
    </w:p>
    <w:p w14:paraId="43AE1EB5" w14:textId="77777777" w:rsidR="006D0831" w:rsidRDefault="006D0831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6"/>
        </w:rPr>
      </w:pPr>
      <w:r>
        <w:rPr>
          <w:color w:val="000000" w:themeColor="text1"/>
        </w:rPr>
        <w:br w:type="page"/>
      </w:r>
    </w:p>
    <w:p w14:paraId="4FA408B3" w14:textId="2F3FF531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lastRenderedPageBreak/>
        <w:t>Output</w:t>
      </w:r>
    </w:p>
    <w:tbl>
      <w:tblPr>
        <w:tblStyle w:val="TableGrid"/>
        <w:tblW w:w="11135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1135"/>
      </w:tblGrid>
      <w:tr w:rsidR="00634555" w:rsidRPr="00633A43" w14:paraId="791654AF" w14:textId="77777777" w:rsidTr="00D37821">
        <w:trPr>
          <w:trHeight w:val="257"/>
          <w:jc w:val="center"/>
        </w:trPr>
        <w:tc>
          <w:tcPr>
            <w:tcW w:w="11135" w:type="dxa"/>
            <w:shd w:val="clear" w:color="auto" w:fill="A6A6A6" w:themeFill="background1" w:themeFillShade="A6"/>
            <w:vAlign w:val="center"/>
          </w:tcPr>
          <w:p w14:paraId="62EEAAAB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03DCBEF2" w14:textId="77777777" w:rsidTr="00D37821">
        <w:trPr>
          <w:trHeight w:val="10636"/>
          <w:jc w:val="center"/>
        </w:trPr>
        <w:tc>
          <w:tcPr>
            <w:tcW w:w="11135" w:type="dxa"/>
            <w:shd w:val="clear" w:color="auto" w:fill="A6A6A6" w:themeFill="background1" w:themeFillShade="A6"/>
            <w:vAlign w:val="center"/>
          </w:tcPr>
          <w:p w14:paraId="68BBB35C" w14:textId="7C2F5CB8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color w:val="000000" w:themeColor="text1"/>
              </w:rPr>
              <w:br/>
            </w:r>
            <w:r w:rsidR="006D0831">
              <w:rPr>
                <w:noProof/>
                <w:color w:val="000000" w:themeColor="text1"/>
              </w:rPr>
              <w:drawing>
                <wp:inline distT="0" distB="0" distL="0" distR="0" wp14:anchorId="400502DE" wp14:editId="6A1A4592">
                  <wp:extent cx="6896100" cy="5782325"/>
                  <wp:effectExtent l="0" t="0" r="0" b="8890"/>
                  <wp:docPr id="181350414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504142" name="Picture 181350414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4358" cy="5789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</w:p>
        </w:tc>
      </w:tr>
    </w:tbl>
    <w:p w14:paraId="56005EDF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br w:type="page"/>
      </w:r>
    </w:p>
    <w:p w14:paraId="6744763D" w14:textId="77777777" w:rsidR="00634555" w:rsidRPr="00633A43" w:rsidRDefault="00816FC0">
      <w:pPr>
        <w:pStyle w:val="Heading1"/>
        <w:rPr>
          <w:color w:val="000000" w:themeColor="text1"/>
        </w:rPr>
      </w:pPr>
      <w:r w:rsidRPr="00633A43">
        <w:rPr>
          <w:color w:val="000000" w:themeColor="text1"/>
        </w:rPr>
        <w:lastRenderedPageBreak/>
        <w:t>Practical 7: Create internal anchor links that jump to sections on the same page and one external link to a university website.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634555" w:rsidRPr="00633A43" w14:paraId="4B6C3D1D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48790236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13–14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6556BBB7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12714F04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1FF0F8E3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Create working internal links and an external university link.</w:t>
      </w:r>
    </w:p>
    <w:p w14:paraId="7A88EB49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HTML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16"/>
      </w:tblGrid>
      <w:tr w:rsidR="00634555" w:rsidRPr="00633A43" w14:paraId="20F8B844" w14:textId="77777777">
        <w:trPr>
          <w:jc w:val="center"/>
        </w:trPr>
        <w:tc>
          <w:tcPr>
            <w:tcW w:w="9216" w:type="dxa"/>
            <w:shd w:val="clear" w:color="auto" w:fill="F3F6F8"/>
            <w:vAlign w:val="center"/>
          </w:tcPr>
          <w:p w14:paraId="5F9A12F0" w14:textId="77777777" w:rsidR="00AB475A" w:rsidRPr="00AB475A" w:rsidRDefault="00816FC0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b/>
                <w:bCs/>
                <w:color w:val="000000" w:themeColor="text1"/>
              </w:rPr>
              <w:t>Paste or type your HTML code here.</w:t>
            </w:r>
            <w:r w:rsidRPr="00AB475A">
              <w:rPr>
                <w:b/>
                <w:bCs/>
                <w:color w:val="000000" w:themeColor="text1"/>
              </w:rPr>
              <w:br/>
            </w:r>
            <w:r w:rsidRPr="00AB475A">
              <w:rPr>
                <w:b/>
                <w:bCs/>
                <w:color w:val="000000" w:themeColor="text1"/>
              </w:rPr>
              <w:br/>
            </w:r>
            <w:r w:rsidR="00AB475A" w:rsidRPr="00AB475A">
              <w:rPr>
                <w:color w:val="000000" w:themeColor="text1"/>
                <w:lang w:val="en-IN"/>
              </w:rPr>
              <w:t>&lt;html&gt;</w:t>
            </w:r>
          </w:p>
          <w:p w14:paraId="34D5746E" w14:textId="77777777" w:rsidR="00AB475A" w:rsidRPr="00AB475A" w:rsidRDefault="00AB475A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color w:val="000000" w:themeColor="text1"/>
                <w:lang w:val="en-IN"/>
              </w:rPr>
              <w:t>    &lt;head&gt;</w:t>
            </w:r>
          </w:p>
          <w:p w14:paraId="7BE0615F" w14:textId="77777777" w:rsidR="00AB475A" w:rsidRPr="00AB475A" w:rsidRDefault="00AB475A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color w:val="000000" w:themeColor="text1"/>
                <w:lang w:val="en-IN"/>
              </w:rPr>
              <w:t>        &lt;title&gt;2610997014&lt;/title&gt;</w:t>
            </w:r>
          </w:p>
          <w:p w14:paraId="6A04694D" w14:textId="77777777" w:rsidR="00AB475A" w:rsidRPr="00AB475A" w:rsidRDefault="00AB475A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color w:val="000000" w:themeColor="text1"/>
                <w:lang w:val="en-IN"/>
              </w:rPr>
              <w:t>    &lt;/head&gt;</w:t>
            </w:r>
          </w:p>
          <w:p w14:paraId="4648AF7A" w14:textId="77777777" w:rsidR="00AB475A" w:rsidRPr="00AB475A" w:rsidRDefault="00AB475A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color w:val="000000" w:themeColor="text1"/>
                <w:lang w:val="en-IN"/>
              </w:rPr>
              <w:t xml:space="preserve">    </w:t>
            </w:r>
          </w:p>
          <w:p w14:paraId="6D80A280" w14:textId="77777777" w:rsidR="00AB475A" w:rsidRPr="00AB475A" w:rsidRDefault="00AB475A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color w:val="000000" w:themeColor="text1"/>
                <w:lang w:val="en-IN"/>
              </w:rPr>
              <w:t>    &lt;body &gt;</w:t>
            </w:r>
          </w:p>
          <w:p w14:paraId="7AE6F7C4" w14:textId="77777777" w:rsidR="00AB475A" w:rsidRPr="00AB475A" w:rsidRDefault="00AB475A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color w:val="000000" w:themeColor="text1"/>
                <w:lang w:val="en-IN"/>
              </w:rPr>
              <w:t>     &lt;center&gt;&lt;h1&gt;Websites&lt;/h1&gt;&lt;/center&gt;</w:t>
            </w:r>
          </w:p>
          <w:p w14:paraId="09BC105E" w14:textId="77777777" w:rsidR="00AB475A" w:rsidRPr="00AB475A" w:rsidRDefault="00AB475A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color w:val="000000" w:themeColor="text1"/>
                <w:lang w:val="en-IN"/>
              </w:rPr>
              <w:t>         &lt;a href="bhavya.html"&gt; another file&lt;/a&gt;&lt;br&gt;</w:t>
            </w:r>
          </w:p>
          <w:p w14:paraId="0ECCAADC" w14:textId="77777777" w:rsidR="00AB475A" w:rsidRPr="00AB475A" w:rsidRDefault="00AB475A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color w:val="000000" w:themeColor="text1"/>
                <w:lang w:val="en-IN"/>
              </w:rPr>
              <w:t>        &lt;a href="https://www.chitkara.edu.in/"&gt;chitkara website&lt;/a&gt;&lt;br&gt;</w:t>
            </w:r>
          </w:p>
          <w:p w14:paraId="5CC3830D" w14:textId="77777777" w:rsidR="00AB475A" w:rsidRPr="00AB475A" w:rsidRDefault="00AB475A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color w:val="000000" w:themeColor="text1"/>
                <w:lang w:val="en-IN"/>
              </w:rPr>
              <w:t>        &lt;a href="bhavya.html"&gt;&lt;img src="C:\Users\bhavy\a"&gt;&lt;/a&gt;&lt;br&gt;</w:t>
            </w:r>
          </w:p>
          <w:p w14:paraId="53876E5A" w14:textId="77777777" w:rsidR="00AB475A" w:rsidRPr="00AB475A" w:rsidRDefault="00AB475A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color w:val="000000" w:themeColor="text1"/>
                <w:lang w:val="en-IN"/>
              </w:rPr>
              <w:t>    &lt;/body&gt;</w:t>
            </w:r>
          </w:p>
          <w:p w14:paraId="0DA14A5D" w14:textId="77777777" w:rsidR="00AB475A" w:rsidRPr="00AB475A" w:rsidRDefault="00AB475A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color w:val="000000" w:themeColor="text1"/>
                <w:lang w:val="en-IN"/>
              </w:rPr>
              <w:t>&lt;/html&gt;</w:t>
            </w:r>
          </w:p>
          <w:p w14:paraId="71B75304" w14:textId="7FAE9930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</w:p>
        </w:tc>
      </w:tr>
    </w:tbl>
    <w:p w14:paraId="452AB675" w14:textId="77777777" w:rsidR="00AB475A" w:rsidRDefault="00AB475A">
      <w:pPr>
        <w:pStyle w:val="Heading2"/>
        <w:rPr>
          <w:color w:val="000000" w:themeColor="text1"/>
        </w:rPr>
      </w:pPr>
    </w:p>
    <w:p w14:paraId="16185E5B" w14:textId="77777777" w:rsidR="00AB475A" w:rsidRDefault="00AB475A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6"/>
        </w:rPr>
      </w:pPr>
      <w:r>
        <w:rPr>
          <w:color w:val="000000" w:themeColor="text1"/>
        </w:rPr>
        <w:br w:type="page"/>
      </w:r>
    </w:p>
    <w:p w14:paraId="00C1CD44" w14:textId="12A66FB6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lastRenderedPageBreak/>
        <w:t>Output</w:t>
      </w:r>
    </w:p>
    <w:tbl>
      <w:tblPr>
        <w:tblStyle w:val="TableGrid"/>
        <w:tblW w:w="10751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0751"/>
      </w:tblGrid>
      <w:tr w:rsidR="00634555" w:rsidRPr="00633A43" w14:paraId="78E7920F" w14:textId="77777777" w:rsidTr="00D37821">
        <w:trPr>
          <w:trHeight w:val="235"/>
          <w:jc w:val="center"/>
        </w:trPr>
        <w:tc>
          <w:tcPr>
            <w:tcW w:w="10751" w:type="dxa"/>
            <w:shd w:val="clear" w:color="auto" w:fill="A6A6A6" w:themeFill="background1" w:themeFillShade="A6"/>
            <w:vAlign w:val="center"/>
          </w:tcPr>
          <w:p w14:paraId="25EC64E6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06EE7E93" w14:textId="77777777" w:rsidTr="00D37821">
        <w:trPr>
          <w:trHeight w:val="9053"/>
          <w:jc w:val="center"/>
        </w:trPr>
        <w:tc>
          <w:tcPr>
            <w:tcW w:w="10751" w:type="dxa"/>
            <w:shd w:val="clear" w:color="auto" w:fill="A6A6A6" w:themeFill="background1" w:themeFillShade="A6"/>
            <w:vAlign w:val="center"/>
          </w:tcPr>
          <w:p w14:paraId="66DB523B" w14:textId="075A532A" w:rsidR="00634555" w:rsidRPr="00633A43" w:rsidRDefault="00AB475A" w:rsidP="00AB475A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2F353060" wp14:editId="6F9E3794">
                  <wp:extent cx="6400800" cy="4930775"/>
                  <wp:effectExtent l="0" t="0" r="0" b="3175"/>
                  <wp:docPr id="26739043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390436" name="Picture 26739043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93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</w:p>
        </w:tc>
      </w:tr>
    </w:tbl>
    <w:p w14:paraId="236A3807" w14:textId="3FE8763E" w:rsidR="00634555" w:rsidRDefault="00634555"/>
    <w:p w14:paraId="28C02ABC" w14:textId="77777777" w:rsidR="00261CA0" w:rsidRDefault="00261CA0"/>
    <w:p w14:paraId="4033E141" w14:textId="77777777" w:rsidR="00261CA0" w:rsidRDefault="00261CA0"/>
    <w:p w14:paraId="6C3BF68B" w14:textId="5BC32EC8" w:rsidR="00444EDA" w:rsidRDefault="00444EDA"/>
    <w:p w14:paraId="0D58E8E2" w14:textId="77777777" w:rsidR="00444EDA" w:rsidRDefault="00444EDA"/>
    <w:p w14:paraId="48E47B61" w14:textId="77777777" w:rsidR="00261CA0" w:rsidRDefault="00261CA0"/>
    <w:p w14:paraId="316FF764" w14:textId="77777777" w:rsidR="00261CA0" w:rsidRDefault="00261CA0"/>
    <w:p w14:paraId="570A57C4" w14:textId="77777777" w:rsidR="00261CA0" w:rsidRDefault="00261CA0"/>
    <w:p w14:paraId="7F516D81" w14:textId="69322469" w:rsidR="00261CA0" w:rsidRDefault="00444EDA">
      <w:r>
        <w:br w:type="page"/>
      </w:r>
    </w:p>
    <w:p w14:paraId="12E6403B" w14:textId="43ABB0BA" w:rsidR="00634555" w:rsidRPr="00633A43" w:rsidRDefault="00816FC0">
      <w:pPr>
        <w:pStyle w:val="Heading1"/>
        <w:pageBreakBefore/>
        <w:rPr>
          <w:color w:val="000000" w:themeColor="text1"/>
        </w:rPr>
      </w:pPr>
      <w:r w:rsidRPr="00633A43">
        <w:rPr>
          <w:color w:val="000000" w:themeColor="text1"/>
        </w:rPr>
        <w:lastRenderedPageBreak/>
        <w:t>Practical 8: Design an image map with clickable regions.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634555" w:rsidRPr="00633A43" w14:paraId="3876AC1D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263ACE22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15–16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3902B8C2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3BB5B2DF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449BE2CA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Create an image map with clickable regions that link to different destinations.</w:t>
      </w:r>
    </w:p>
    <w:p w14:paraId="2B5827B1" w14:textId="77777777" w:rsidR="00634555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HTML Code</w:t>
      </w:r>
    </w:p>
    <w:p w14:paraId="770D1FC5" w14:textId="77777777" w:rsidR="00633CAC" w:rsidRPr="00633CAC" w:rsidRDefault="00633CAC" w:rsidP="00633CA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634555" w:rsidRPr="00633A43" w14:paraId="039E410F" w14:textId="77777777">
        <w:trPr>
          <w:jc w:val="center"/>
        </w:trPr>
        <w:tc>
          <w:tcPr>
            <w:tcW w:w="9216" w:type="dxa"/>
            <w:shd w:val="clear" w:color="auto" w:fill="F3F6F8"/>
            <w:vAlign w:val="center"/>
          </w:tcPr>
          <w:p w14:paraId="6FF76FA3" w14:textId="77777777" w:rsidR="00AB475A" w:rsidRPr="00AB475A" w:rsidRDefault="00816FC0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b/>
                <w:bCs/>
                <w:color w:val="000000" w:themeColor="text1"/>
              </w:rPr>
              <w:t>Paste or type your HTML code here.</w:t>
            </w:r>
          </w:p>
          <w:p w14:paraId="0EFEF8C4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7870CB71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&lt;html&gt;</w:t>
            </w:r>
          </w:p>
          <w:p w14:paraId="1A39A9D6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&lt;head&gt;</w:t>
            </w:r>
          </w:p>
          <w:p w14:paraId="31352CEB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&lt;/head&gt;</w:t>
            </w:r>
          </w:p>
          <w:p w14:paraId="6008F35C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&lt;body&gt;</w:t>
            </w:r>
          </w:p>
          <w:p w14:paraId="526CEEE8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</w:p>
          <w:p w14:paraId="381615FF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&lt;img src="C:\Users\bhavy\OneDrive\Documents\uidw lab\map1.jpeg" usemap="#raptic"&gt;</w:t>
            </w:r>
          </w:p>
          <w:p w14:paraId="425697B3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</w:p>
          <w:p w14:paraId="0F06937C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&lt;map name="raptic"&gt;</w:t>
            </w:r>
          </w:p>
          <w:p w14:paraId="0A54AD47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 </w:t>
            </w:r>
          </w:p>
          <w:p w14:paraId="6D883D3B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&lt;area shape="poly" coords="416,287,417,342,434,291,440,416,404,407,370,427,348,367,304,323,372,323,308,351" href="https://en.wikipedia.org/wiki/Haryana"ss&gt;</w:t>
            </w:r>
          </w:p>
          <w:p w14:paraId="1EA1E25E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&lt;area shape="poly" coords="469,251,507,242,545,258,574,277,568,303,557,321,550,360,519,354,505,344,478,323,448,325,443,288,449,252" href="https://en.wikipedia.org/wiki/Uttarakhand"&gt;</w:t>
            </w:r>
          </w:p>
          <w:p w14:paraId="4375F336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&lt;area shape="poly" coords="270,298,306,266,301,233,327,210,346,203,366,227,391,260,404,288,392,308,373,323,355,330,314,321,279,316" href="https://en.wikipedia.org/wiki/Punjab,_India"&gt;</w:t>
            </w:r>
          </w:p>
          <w:p w14:paraId="1F0027E6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&lt;area shape="poly" coords="286,82,331,82,382,69,418,37,475,69,481,101,501,163,451,175,373,153,354,192,325,192,291,171,284,149,288,117,267,98" href="https://en.wikipedia.org/wiki/Jammu_and_Kashmir_(union_territory)"&gt;</w:t>
            </w:r>
          </w:p>
          <w:p w14:paraId="64076EC1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&lt;area shape="poly" coords="348,208,358,189,373,159,402,162,430,164,449,177,469,189,481,215,483,238,457,250,443,266,445,289,416,280,392,255,369,230" href="https://en.wikipedia.org/wiki/Himachal_Pradesh"&gt;</w:t>
            </w:r>
          </w:p>
          <w:p w14:paraId="0C30D7E7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&lt;area shape="poly" coords="423,317,729,437,755,501,713,550,704,600,580,541,509,497,435,419" href="https://en.wikipedia.org/wiki/Uttar_Pradesh"&gt;</w:t>
            </w:r>
          </w:p>
          <w:p w14:paraId="48D78113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&lt;area shape="poly" coords="266,317,470,472,308,669,109,534,89,471,141,437" href="https://en.wikipedia.org/wiki/Rajasthan"&gt;</w:t>
            </w:r>
          </w:p>
          <w:p w14:paraId="0E7F8CAC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&lt;area shape="poly" coords="14,634,224,602,301,676,276,799,248,820,128,802" href="https://en.wikipedia.org/wiki/Gujarat"&gt;</w:t>
            </w:r>
          </w:p>
          <w:p w14:paraId="4E4462FF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&lt;area shape="poly" coords="315,672,420,607,409,524,507,482,482,604,629,552,689,603,593,716,308,738" href="https://en.wikipedia.org/wiki/Madhya_Pradesh"&gt;</w:t>
            </w:r>
          </w:p>
          <w:p w14:paraId="3096B98A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&lt;area shape="poly" coords="730,424,852,461,928,453,893,557,737,575,771,504" href="https://en.wikipedia.org/wiki/Bihar"&gt;</w:t>
            </w:r>
          </w:p>
          <w:p w14:paraId="2158A200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&lt;area shape="poly" coords="241,828,582,735,596,860,501,832,464,896,270,1047" href="https://en.wikipedia.org/wiki/Maharashtra"&gt;</w:t>
            </w:r>
          </w:p>
          <w:p w14:paraId="604B9CAF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&lt;area shape="poly" coords="724,584,909,542,844,622,881,659,766,668" href="https://en.wikipedia.org/wiki/Jharkhand"&gt;</w:t>
            </w:r>
          </w:p>
          <w:p w14:paraId="4FC6D8BD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&lt;area shape="poly" coords="600,870,656,646,718,601,752,676,656,910" href="https://en.wikipedia.org/wiki/Chhattisgarh"&gt;</w:t>
            </w:r>
          </w:p>
          <w:p w14:paraId="1A75AB78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&lt;area shape="poly" coords="656,903,769,675,921,703,813,833,717,882" href="https://en.wikipedia.org/wiki/Odisha"&gt;</w:t>
            </w:r>
          </w:p>
          <w:p w14:paraId="2F3FE825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&lt;area shape="poly" coords="470,1017,495,830,568,848,660,921" href="https://en.wikipedia.org/wiki/Telangana"&gt;</w:t>
            </w:r>
          </w:p>
          <w:p w14:paraId="41B9AD35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&lt;area shape="poly" coords="307,1092,380,964,459,912,434,1081,521,1169,385,1231" href="https://en.wikipedia.org/wiki/Karnataka"&gt;</w:t>
            </w:r>
          </w:p>
          <w:p w14:paraId="0B3694F6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lastRenderedPageBreak/>
              <w:t>&lt;area shape="poly" coords="448,1034,758,854,809,845,579,1156,519,1193,437,1098" href="https://en.wikipedia.org/wiki/Andhra_Pradesh"&gt;</w:t>
            </w:r>
          </w:p>
          <w:p w14:paraId="47FD5884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&lt;area shape="poly" coords="586,1143,425,1259,478,1427,598,1302" href="https://en.wikipedia.org/wiki/Tamil_Nadu"&gt;</w:t>
            </w:r>
          </w:p>
          <w:p w14:paraId="5D398DCD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&lt;area shape="poly" coords="448,1408,346,1207,424,1266,466,1361" href="https://en.wikipedia.org/wiki/Kerala"&gt;</w:t>
            </w:r>
          </w:p>
          <w:p w14:paraId="0401E71D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&lt;area shape="poly" coords="1001,431,1253,340,1248,391,1160,533,1111,448,1038,477" href="https://en.wikipedia.org/wiki/Assam"&gt;</w:t>
            </w:r>
          </w:p>
          <w:p w14:paraId="580BFDC1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&lt;area shape="poly" coords="925,701,845,623,940,551,988,689" href="https://en.wikipedia.org/wiki/West_Bengal"&gt;</w:t>
            </w:r>
          </w:p>
          <w:p w14:paraId="5F12B41F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</w:p>
          <w:p w14:paraId="6B94EF63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&lt;/map&gt;</w:t>
            </w:r>
          </w:p>
          <w:p w14:paraId="4BB098E8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&lt;/body&gt;</w:t>
            </w:r>
          </w:p>
          <w:p w14:paraId="50E6E481" w14:textId="77777777" w:rsidR="008242CD" w:rsidRPr="008242CD" w:rsidRDefault="008242CD" w:rsidP="008242CD">
            <w:pPr>
              <w:rPr>
                <w:color w:val="000000" w:themeColor="text1"/>
                <w:lang w:val="en-IN"/>
              </w:rPr>
            </w:pPr>
            <w:r w:rsidRPr="008242CD">
              <w:rPr>
                <w:color w:val="000000" w:themeColor="text1"/>
                <w:lang w:val="en-IN"/>
              </w:rPr>
              <w:t>&lt;/html&gt;</w:t>
            </w:r>
          </w:p>
          <w:p w14:paraId="24BA34E2" w14:textId="77777777" w:rsidR="006B1867" w:rsidRDefault="006B1867">
            <w:pPr>
              <w:rPr>
                <w:color w:val="000000" w:themeColor="text1"/>
                <w:lang w:val="en-IN"/>
              </w:rPr>
            </w:pPr>
          </w:p>
          <w:p w14:paraId="669A23A2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4255F30A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7659A3C4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67EC8DF0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790E1437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2C2A6EA1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72E2D8A6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</w:tc>
      </w:tr>
    </w:tbl>
    <w:p w14:paraId="69328D86" w14:textId="77777777" w:rsidR="00AB475A" w:rsidRDefault="00AB475A">
      <w:pPr>
        <w:pStyle w:val="Heading2"/>
        <w:rPr>
          <w:color w:val="000000" w:themeColor="text1"/>
        </w:rPr>
      </w:pPr>
    </w:p>
    <w:p w14:paraId="72C3F277" w14:textId="77777777" w:rsidR="00261CA0" w:rsidRDefault="00261CA0" w:rsidP="00261CA0"/>
    <w:p w14:paraId="5952BB06" w14:textId="77777777" w:rsidR="00261CA0" w:rsidRDefault="00261CA0" w:rsidP="00261CA0"/>
    <w:p w14:paraId="34C1024A" w14:textId="77777777" w:rsidR="00261CA0" w:rsidRDefault="00261CA0" w:rsidP="00261CA0"/>
    <w:p w14:paraId="696DE225" w14:textId="77777777" w:rsidR="00261CA0" w:rsidRDefault="00261CA0" w:rsidP="00261CA0"/>
    <w:p w14:paraId="3151F9EA" w14:textId="77777777" w:rsidR="00261CA0" w:rsidRDefault="00261CA0" w:rsidP="00261CA0"/>
    <w:p w14:paraId="1CF8DFB7" w14:textId="77777777" w:rsidR="00261CA0" w:rsidRDefault="00261CA0" w:rsidP="00261CA0"/>
    <w:p w14:paraId="4B3D991B" w14:textId="77777777" w:rsidR="00261CA0" w:rsidRDefault="00261CA0" w:rsidP="00261CA0"/>
    <w:p w14:paraId="26D28164" w14:textId="77777777" w:rsidR="00261CA0" w:rsidRDefault="00261CA0" w:rsidP="00261CA0"/>
    <w:p w14:paraId="388C94E6" w14:textId="77777777" w:rsidR="00261CA0" w:rsidRDefault="00261CA0" w:rsidP="00261CA0"/>
    <w:p w14:paraId="1BCBA2D1" w14:textId="77777777" w:rsidR="00261CA0" w:rsidRDefault="00261CA0" w:rsidP="00261CA0"/>
    <w:p w14:paraId="0B3FF97D" w14:textId="77777777" w:rsidR="00261CA0" w:rsidRDefault="00261CA0" w:rsidP="00261CA0"/>
    <w:p w14:paraId="7805C13C" w14:textId="77777777" w:rsidR="00261CA0" w:rsidRDefault="00261CA0" w:rsidP="00261CA0"/>
    <w:p w14:paraId="315AD9C4" w14:textId="77777777" w:rsidR="00261CA0" w:rsidRDefault="00261CA0" w:rsidP="00261CA0"/>
    <w:p w14:paraId="73C41770" w14:textId="77777777" w:rsidR="00261CA0" w:rsidRDefault="00261CA0" w:rsidP="00261CA0"/>
    <w:p w14:paraId="31D2E879" w14:textId="77777777" w:rsidR="00261CA0" w:rsidRDefault="00261CA0" w:rsidP="00261CA0"/>
    <w:p w14:paraId="78867230" w14:textId="77777777" w:rsidR="00261CA0" w:rsidRDefault="00261CA0" w:rsidP="00261CA0"/>
    <w:p w14:paraId="5F3650F6" w14:textId="77777777" w:rsidR="00261CA0" w:rsidRDefault="00261CA0" w:rsidP="00261CA0"/>
    <w:p w14:paraId="0E008BB6" w14:textId="77777777" w:rsidR="00261CA0" w:rsidRPr="00261CA0" w:rsidRDefault="00261CA0" w:rsidP="00261CA0"/>
    <w:p w14:paraId="7CCF4A74" w14:textId="1B9D8A20" w:rsidR="00634555" w:rsidRPr="00633A43" w:rsidRDefault="00AB475A" w:rsidP="00704C61">
      <w:pPr>
        <w:rPr>
          <w:color w:val="000000" w:themeColor="text1"/>
        </w:rPr>
      </w:pPr>
      <w:r>
        <w:rPr>
          <w:color w:val="000000" w:themeColor="text1"/>
        </w:rPr>
        <w:br w:type="page"/>
      </w:r>
      <w:r w:rsidRPr="00633A43">
        <w:rPr>
          <w:color w:val="000000" w:themeColor="text1"/>
        </w:rPr>
        <w:lastRenderedPageBreak/>
        <w:t>Output</w:t>
      </w:r>
    </w:p>
    <w:tbl>
      <w:tblPr>
        <w:tblStyle w:val="TableGrid"/>
        <w:tblW w:w="11569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1676"/>
      </w:tblGrid>
      <w:tr w:rsidR="00634555" w:rsidRPr="00633A43" w14:paraId="32893E61" w14:textId="77777777" w:rsidTr="002B30A9">
        <w:trPr>
          <w:trHeight w:val="212"/>
          <w:jc w:val="center"/>
        </w:trPr>
        <w:tc>
          <w:tcPr>
            <w:tcW w:w="11569" w:type="dxa"/>
            <w:shd w:val="clear" w:color="auto" w:fill="A6A6A6" w:themeFill="background1" w:themeFillShade="A6"/>
            <w:vAlign w:val="center"/>
          </w:tcPr>
          <w:p w14:paraId="37682CBE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443A402A" w14:textId="77777777" w:rsidTr="002B30A9">
        <w:trPr>
          <w:trHeight w:val="8213"/>
          <w:jc w:val="center"/>
        </w:trPr>
        <w:tc>
          <w:tcPr>
            <w:tcW w:w="11569" w:type="dxa"/>
            <w:shd w:val="clear" w:color="auto" w:fill="A6A6A6" w:themeFill="background1" w:themeFillShade="A6"/>
            <w:vAlign w:val="center"/>
          </w:tcPr>
          <w:p w14:paraId="562AE268" w14:textId="47FB6EC7" w:rsidR="00826DD3" w:rsidRDefault="00860C1C" w:rsidP="00860C1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D5B461" wp14:editId="41F1A792">
                  <wp:extent cx="7272020" cy="7018020"/>
                  <wp:effectExtent l="0" t="0" r="5080" b="0"/>
                  <wp:docPr id="19718648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864838" name="Picture 197186483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8798" cy="7024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CA173" w14:textId="77777777" w:rsidR="00826DD3" w:rsidRDefault="00826DD3"/>
          <w:p w14:paraId="1F0A814F" w14:textId="77777777" w:rsidR="00826DD3" w:rsidRDefault="00826DD3"/>
          <w:p w14:paraId="710F86F1" w14:textId="77777777" w:rsidR="00826DD3" w:rsidRDefault="00826DD3"/>
          <w:p w14:paraId="7BB8C42F" w14:textId="77777777" w:rsidR="00826DD3" w:rsidRDefault="00826DD3"/>
          <w:p w14:paraId="7A4B29FE" w14:textId="77777777" w:rsidR="00826DD3" w:rsidRDefault="00826DD3"/>
          <w:p w14:paraId="3096FD45" w14:textId="77777777" w:rsidR="00826DD3" w:rsidRDefault="00826DD3"/>
          <w:p w14:paraId="2B7F0D9E" w14:textId="77777777" w:rsidR="00826DD3" w:rsidRDefault="00826DD3"/>
        </w:tc>
      </w:tr>
    </w:tbl>
    <w:p w14:paraId="09BC55F7" w14:textId="77777777" w:rsidR="00634555" w:rsidRDefault="00634555"/>
    <w:p w14:paraId="193A9BE1" w14:textId="77777777" w:rsidR="00634555" w:rsidRPr="00633A43" w:rsidRDefault="00816FC0">
      <w:pPr>
        <w:pStyle w:val="Heading1"/>
        <w:pageBreakBefore/>
        <w:rPr>
          <w:color w:val="000000" w:themeColor="text1"/>
        </w:rPr>
      </w:pPr>
      <w:r w:rsidRPr="00633A43">
        <w:rPr>
          <w:color w:val="000000" w:themeColor="text1"/>
        </w:rPr>
        <w:lastRenderedPageBreak/>
        <w:t>Practical 9: Build a student mark sheet 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634555" w:rsidRPr="00633A43" w14:paraId="2C85F6B9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787AD496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17–18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1B3A7422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2A56DDCB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61876C44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Present student marks and results in a clear HTML table.</w:t>
      </w:r>
    </w:p>
    <w:p w14:paraId="23515D66" w14:textId="77777777" w:rsidR="00634555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HTML Code</w:t>
      </w:r>
    </w:p>
    <w:p w14:paraId="5FA34663" w14:textId="77777777" w:rsidR="004C1F7B" w:rsidRPr="004C1F7B" w:rsidRDefault="004C1F7B" w:rsidP="004C1F7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16"/>
      </w:tblGrid>
      <w:tr w:rsidR="00634555" w:rsidRPr="00633A43" w14:paraId="72A435B8" w14:textId="77777777" w:rsidTr="0046137B">
        <w:trPr>
          <w:trHeight w:val="700"/>
          <w:jc w:val="center"/>
        </w:trPr>
        <w:tc>
          <w:tcPr>
            <w:tcW w:w="9216" w:type="dxa"/>
            <w:shd w:val="clear" w:color="auto" w:fill="F3F6F8"/>
            <w:vAlign w:val="center"/>
          </w:tcPr>
          <w:p w14:paraId="0378CCBA" w14:textId="64DCB8CD" w:rsidR="00AB475A" w:rsidRPr="00AB475A" w:rsidRDefault="004C1F7B" w:rsidP="00AB475A">
            <w:pPr>
              <w:rPr>
                <w:color w:val="000000" w:themeColor="text1"/>
                <w:lang w:val="en-IN"/>
              </w:rPr>
            </w:pPr>
            <w:r>
              <w:br w:type="page"/>
            </w:r>
            <w:r w:rsidR="00816FC0" w:rsidRPr="00AB475A">
              <w:rPr>
                <w:b/>
                <w:bCs/>
                <w:color w:val="000000" w:themeColor="text1"/>
              </w:rPr>
              <w:t>Paste or type your HTML code here.</w:t>
            </w:r>
          </w:p>
          <w:p w14:paraId="4C52B7AA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05337F7B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&lt;html&gt;</w:t>
            </w:r>
          </w:p>
          <w:p w14:paraId="23AE3A5F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&lt;head&gt;</w:t>
            </w:r>
          </w:p>
          <w:p w14:paraId="6E021A30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&lt;/head&gt;</w:t>
            </w:r>
          </w:p>
          <w:p w14:paraId="3AE0A181" w14:textId="35DA7D05" w:rsidR="00C2510D" w:rsidRPr="00C2510D" w:rsidRDefault="00C2510D" w:rsidP="00A13770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&lt;body&gt;</w:t>
            </w:r>
          </w:p>
          <w:p w14:paraId="56A0B0CC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&lt;table border="3px" height="500px" bgcolor="grey" bordercolor="black" width="1000px"&gt;</w:t>
            </w:r>
          </w:p>
          <w:p w14:paraId="6DAB6144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 bgcolor="red"&gt;&lt;td&gt;sr no.&lt;/td&gt;&lt;td&gt;name&lt;/td&gt;&lt;td&gt;roll number&lt;/td&gt;&lt;td&gt;marks&lt;/td&gt;&lt;/tr&gt;</w:t>
            </w:r>
          </w:p>
          <w:p w14:paraId="62BF61C4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 bgcolor="white"&gt;&lt;th bgcolor="white"&gt;1.&lt;/th&gt;&lt;th&gt;avijot&lt;/th&gt;&lt;th&gt;2610997010&lt;/th&gt;&lt;th&gt;&lt;table border="1px"  bgcolor="yellow" bordercolor="black" height="100px" width="200px"&gt;</w:t>
            </w:r>
          </w:p>
          <w:p w14:paraId="631683FA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&lt;tr&gt;&lt;th&gt;cs&lt;/th&gt;&lt;th&gt;20&lt;/th&gt;&lt;/tr&gt;</w:t>
            </w:r>
          </w:p>
          <w:p w14:paraId="71D1FD9C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&lt;tr&gt;&lt;th&gt;pc&lt;/th&gt;&lt;th&gt;21&lt;/th&gt;&lt;tr&gt;</w:t>
            </w:r>
          </w:p>
          <w:p w14:paraId="1FFB4A2D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&lt;tr&gt;&lt;th&gt;uidw&lt;/th&gt;&lt;th&gt;24&lt;/th&gt;&lt;tr&gt;</w:t>
            </w:r>
          </w:p>
          <w:p w14:paraId="0659679C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&lt;/table&gt;</w:t>
            </w:r>
          </w:p>
          <w:p w14:paraId="2EE8752F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&lt;/tr&gt;</w:t>
            </w:r>
          </w:p>
          <w:p w14:paraId="26E457AE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 bgcolor="white"&gt;&lt;th bgcolor="white"&gt;2.&lt;/th&gt;&lt;th&gt;bhavya&lt;/th&gt;&lt;th&gt;2610997014&lt;/th&gt;&lt;th&gt;&lt;table border="1px"  bgcolor="yellow" bordercolor="black" width="200px" height="100px"&gt;</w:t>
            </w:r>
          </w:p>
          <w:p w14:paraId="21046C41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&lt;tr&gt;&lt;th&gt;cs&lt;/th&gt;&lt;th&gt;24&lt;/th&gt;&lt;/tr&gt;</w:t>
            </w:r>
          </w:p>
          <w:p w14:paraId="41B9BC60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&lt;tr&gt;&lt;th&gt;pc&lt;/th&gt;&lt;th&gt;23&lt;/th&gt;&lt;tr&gt;</w:t>
            </w:r>
          </w:p>
          <w:p w14:paraId="0D7C82A6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&lt;tr&gt;&lt;th&gt;uidw&lt;/th&gt;&lt;th&gt;22&lt;/th&gt;&lt;tr&gt;</w:t>
            </w:r>
          </w:p>
          <w:p w14:paraId="7CACD0A0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&lt;/table&gt;</w:t>
            </w:r>
          </w:p>
          <w:p w14:paraId="0CCC7E6B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&lt;/tr&gt;</w:t>
            </w:r>
          </w:p>
          <w:p w14:paraId="1C1A7EC1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 bgcolor="white"&gt;&lt;th bgcolor="white"&gt;3.&lt;/th&gt;&lt;th&gt;ekamjot&lt;/th&gt;&lt;th&gt;2610997021&lt;/th&gt;&lt;th&gt;&lt;table border="1px"  bgcolor="yellow" bordercolor="black" width="200px" height="100px"&gt;</w:t>
            </w:r>
          </w:p>
          <w:p w14:paraId="3F7D6836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&lt;tr&gt;&lt;th&gt;cs&lt;/th&gt;&lt;th&gt;22&lt;/th&gt;&lt;/tr&gt;</w:t>
            </w:r>
          </w:p>
          <w:p w14:paraId="4913BF00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&lt;tr&gt;&lt;th&gt;pc&lt;/th&gt;&lt;th&gt;21&lt;/th&gt;&lt;tr&gt;</w:t>
            </w:r>
          </w:p>
          <w:p w14:paraId="1593459C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&lt;tr&gt;&lt;th&gt;uidw&lt;/th&gt;&lt;th&gt;22&lt;/th&gt;&lt;tr&gt;</w:t>
            </w:r>
          </w:p>
          <w:p w14:paraId="4DE226A5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&lt;/table&gt;</w:t>
            </w:r>
          </w:p>
          <w:p w14:paraId="77F171E3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&lt;/tr&gt;</w:t>
            </w:r>
          </w:p>
          <w:p w14:paraId="04AB0B87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 bgcolor="white"&gt;&lt;th bgcolor="white"&gt;4.&lt;/th&gt;&lt;th&gt;surpreet&lt;/th&gt;&lt;th&gt;2610997072&lt;/th&gt;&lt;th&gt;&lt;table border="1px"  bgcolor="yellow" bordercolor="black" width="200px" height="100px"&gt;</w:t>
            </w:r>
          </w:p>
          <w:p w14:paraId="30E5E979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&lt;tr&gt;&lt;th&gt;cs&lt;/th&gt;&lt;th&gt;22&lt;/th&gt;&lt;/tr&gt;</w:t>
            </w:r>
          </w:p>
          <w:p w14:paraId="7F3A9FF8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</w:p>
          <w:p w14:paraId="0717E535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&lt;tr&gt;&lt;th&gt;pc&lt;/th&gt;&lt;th&gt;20&lt;/th&gt;&lt;tr&gt;</w:t>
            </w:r>
          </w:p>
          <w:p w14:paraId="3AC0DC53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&lt;tr&gt;&lt;th&gt;uidw&lt;/th&gt;&lt;th&gt;20&lt;/th&gt;&lt;tr&gt;</w:t>
            </w:r>
          </w:p>
          <w:p w14:paraId="13D12D3A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&lt;/table&gt;</w:t>
            </w:r>
          </w:p>
          <w:p w14:paraId="5AC0D213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&lt;/tr&gt;</w:t>
            </w:r>
          </w:p>
          <w:p w14:paraId="32481219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&lt;/table&gt;</w:t>
            </w:r>
          </w:p>
          <w:p w14:paraId="11EB11D7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</w:p>
          <w:p w14:paraId="021826E6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&lt;/body&gt;</w:t>
            </w:r>
          </w:p>
          <w:p w14:paraId="7398E519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&lt;/html&gt;</w:t>
            </w:r>
          </w:p>
          <w:p w14:paraId="4AC7EB8C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</w:tc>
      </w:tr>
    </w:tbl>
    <w:p w14:paraId="20ADC836" w14:textId="77777777" w:rsidR="00AB475A" w:rsidRDefault="00AB475A">
      <w:pPr>
        <w:pStyle w:val="Heading2"/>
        <w:rPr>
          <w:color w:val="000000" w:themeColor="text1"/>
        </w:rPr>
      </w:pPr>
    </w:p>
    <w:p w14:paraId="355E6B71" w14:textId="451C8715" w:rsidR="00634555" w:rsidRPr="0046137B" w:rsidRDefault="00AB475A" w:rsidP="0046137B">
      <w:pPr>
        <w:rPr>
          <w:b/>
          <w:bCs/>
          <w:color w:val="000000" w:themeColor="text1"/>
        </w:rPr>
      </w:pPr>
      <w:r>
        <w:rPr>
          <w:color w:val="000000" w:themeColor="text1"/>
        </w:rPr>
        <w:br w:type="page"/>
      </w:r>
      <w:r w:rsidR="00816FC0" w:rsidRPr="0046137B">
        <w:rPr>
          <w:b/>
          <w:bCs/>
          <w:color w:val="000000" w:themeColor="text1"/>
        </w:rPr>
        <w:lastRenderedPageBreak/>
        <w:t>Output</w:t>
      </w:r>
    </w:p>
    <w:tbl>
      <w:tblPr>
        <w:tblStyle w:val="TableGrid"/>
        <w:tblW w:w="11519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2306"/>
      </w:tblGrid>
      <w:tr w:rsidR="00634555" w:rsidRPr="00633A43" w14:paraId="5216A465" w14:textId="77777777" w:rsidTr="002D4998">
        <w:trPr>
          <w:trHeight w:val="220"/>
          <w:jc w:val="center"/>
        </w:trPr>
        <w:tc>
          <w:tcPr>
            <w:tcW w:w="11519" w:type="dxa"/>
            <w:shd w:val="clear" w:color="auto" w:fill="A6A6A6" w:themeFill="background1" w:themeFillShade="A6"/>
            <w:vAlign w:val="center"/>
          </w:tcPr>
          <w:p w14:paraId="024CA9B1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6D6E4AE4" w14:textId="77777777" w:rsidTr="002D4998">
        <w:trPr>
          <w:trHeight w:val="8475"/>
          <w:jc w:val="center"/>
        </w:trPr>
        <w:tc>
          <w:tcPr>
            <w:tcW w:w="11519" w:type="dxa"/>
            <w:shd w:val="clear" w:color="auto" w:fill="A6A6A6" w:themeFill="background1" w:themeFillShade="A6"/>
            <w:vAlign w:val="center"/>
          </w:tcPr>
          <w:p w14:paraId="24EA3EED" w14:textId="4C52F97E" w:rsidR="00826DD3" w:rsidRDefault="00BD3851">
            <w:r>
              <w:rPr>
                <w:noProof/>
              </w:rPr>
              <w:drawing>
                <wp:inline distT="0" distB="0" distL="0" distR="0" wp14:anchorId="263A2FDD" wp14:editId="05CDA884">
                  <wp:extent cx="7675554" cy="5410200"/>
                  <wp:effectExtent l="0" t="0" r="1905" b="0"/>
                  <wp:docPr id="195705383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053832" name="Picture 195705383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4032" cy="5416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CC4FE" w14:textId="77777777" w:rsidR="00826DD3" w:rsidRDefault="00826DD3"/>
          <w:p w14:paraId="529E1545" w14:textId="77777777" w:rsidR="00826DD3" w:rsidRDefault="00826DD3"/>
          <w:p w14:paraId="15A2DF78" w14:textId="77777777" w:rsidR="00826DD3" w:rsidRDefault="00826DD3"/>
          <w:p w14:paraId="2463CB8C" w14:textId="77777777" w:rsidR="00826DD3" w:rsidRDefault="00826DD3"/>
          <w:p w14:paraId="2384823E" w14:textId="77777777" w:rsidR="00826DD3" w:rsidRDefault="00826DD3"/>
          <w:p w14:paraId="2D8549D5" w14:textId="77777777" w:rsidR="00826DD3" w:rsidRDefault="00826DD3"/>
        </w:tc>
      </w:tr>
    </w:tbl>
    <w:p w14:paraId="3B3BF6DA" w14:textId="77777777" w:rsidR="00634555" w:rsidRDefault="00634555"/>
    <w:p w14:paraId="240B53F8" w14:textId="77777777" w:rsidR="00BD3851" w:rsidRDefault="00BD3851"/>
    <w:p w14:paraId="7D8BD4EB" w14:textId="77777777" w:rsidR="00BD3851" w:rsidRDefault="00BD3851"/>
    <w:p w14:paraId="1BFF00AB" w14:textId="77777777" w:rsidR="00BD3851" w:rsidRDefault="00BD3851"/>
    <w:p w14:paraId="6A5EBACC" w14:textId="77777777" w:rsidR="00BD3851" w:rsidRDefault="00BD3851"/>
    <w:p w14:paraId="2AAFA9B8" w14:textId="77777777" w:rsidR="00BD3851" w:rsidRDefault="00BD3851"/>
    <w:p w14:paraId="7D53361E" w14:textId="77777777" w:rsidR="00BD3851" w:rsidRDefault="00BD3851"/>
    <w:p w14:paraId="0679E3F0" w14:textId="77777777" w:rsidR="00634555" w:rsidRPr="00633A43" w:rsidRDefault="00816FC0">
      <w:pPr>
        <w:pStyle w:val="Heading1"/>
        <w:pageBreakBefore/>
        <w:rPr>
          <w:color w:val="000000" w:themeColor="text1"/>
        </w:rPr>
      </w:pPr>
      <w:r w:rsidRPr="00633A43">
        <w:rPr>
          <w:color w:val="000000" w:themeColor="text1"/>
        </w:rPr>
        <w:lastRenderedPageBreak/>
        <w:t>Practical 10: Create a nested timetable 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634555" w:rsidRPr="00633A43" w14:paraId="63EC7535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0D2A2065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19–20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24296AA1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0159607A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5CD6E336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Organize a timetable using a nested HTML table structure.</w:t>
      </w:r>
    </w:p>
    <w:p w14:paraId="3AD785FB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HTML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16"/>
      </w:tblGrid>
      <w:tr w:rsidR="00634555" w:rsidRPr="00633A43" w14:paraId="630062FB" w14:textId="77777777" w:rsidTr="003F0C0C">
        <w:trPr>
          <w:trHeight w:val="3393"/>
          <w:jc w:val="center"/>
        </w:trPr>
        <w:tc>
          <w:tcPr>
            <w:tcW w:w="9216" w:type="dxa"/>
            <w:shd w:val="clear" w:color="auto" w:fill="F3F6F8"/>
            <w:vAlign w:val="center"/>
          </w:tcPr>
          <w:p w14:paraId="793BBAAF" w14:textId="77777777" w:rsidR="00AB475A" w:rsidRPr="00AB475A" w:rsidRDefault="00816FC0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b/>
                <w:bCs/>
                <w:color w:val="000000" w:themeColor="text1"/>
              </w:rPr>
              <w:t>Paste or type your HTML code here.</w:t>
            </w:r>
          </w:p>
          <w:p w14:paraId="0375B6E0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751AD2DE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&lt;html&gt;</w:t>
            </w:r>
          </w:p>
          <w:p w14:paraId="21189466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&lt;head&gt;</w:t>
            </w:r>
          </w:p>
          <w:p w14:paraId="4701C95F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&lt;title&gt;2610997014&lt;/title&gt;</w:t>
            </w:r>
          </w:p>
          <w:p w14:paraId="2A9723D2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&lt;/head&gt;</w:t>
            </w:r>
          </w:p>
          <w:p w14:paraId="0345EEC2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 xml:space="preserve">    </w:t>
            </w:r>
          </w:p>
          <w:p w14:paraId="2CE5362F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&lt;body&gt;</w:t>
            </w:r>
          </w:p>
          <w:p w14:paraId="705C7B45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&lt;table width="1000px" border="2px"&gt;</w:t>
            </w:r>
          </w:p>
          <w:p w14:paraId="26F200E0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    &lt;tr bgcolor="lightblue" align="center"  height="50px"&gt;</w:t>
            </w:r>
          </w:p>
          <w:p w14:paraId="2D186020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        &lt;td colspan="5"&gt;</w:t>
            </w:r>
          </w:p>
          <w:p w14:paraId="1B2C81CC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        CLASS TIMETABLE</w:t>
            </w:r>
          </w:p>
          <w:p w14:paraId="157C1E3E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        &lt;/td&gt;</w:t>
            </w:r>
          </w:p>
          <w:p w14:paraId="55A0EDAA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    &lt;/tr&gt;</w:t>
            </w:r>
          </w:p>
          <w:p w14:paraId="19CA74FE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    &lt;tr bgcolor="lightpink"&gt;</w:t>
            </w:r>
          </w:p>
          <w:p w14:paraId="06F6ECC6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        &lt;td align="center"&gt;Day&lt;/td&gt;</w:t>
            </w:r>
          </w:p>
          <w:p w14:paraId="49E619C2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        &lt;td colspan="4" align="center"&gt; Timetable&lt;/td&gt;</w:t>
            </w:r>
          </w:p>
          <w:p w14:paraId="1B76F94D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    &lt;/tr&gt;</w:t>
            </w:r>
          </w:p>
          <w:p w14:paraId="3E46BFF0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    &lt;tr&gt;</w:t>
            </w:r>
          </w:p>
          <w:p w14:paraId="3B3E202C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        &lt;td bgcolor="lightblue" &gt;Monday&lt;/td&gt;</w:t>
            </w:r>
          </w:p>
          <w:p w14:paraId="5965047C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        &lt;td&gt;&lt;table width="400px" align="center" border="2px"&gt;&lt;tr bgcolor="lightgreen" align="center" &gt;&lt;td&gt;time&lt;/td&gt;&lt;td&gt;subject&lt;/td&gt;&lt;td&gt;room&lt;/td&gt;&lt;/tr&gt;</w:t>
            </w:r>
          </w:p>
          <w:p w14:paraId="1369F459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        &lt;tr&gt;&lt;td&gt;8:00-9:00&lt;/td&gt;&lt;td&gt;math&lt;/td&gt;&lt;td&gt;101&lt;/td&gt;&lt;/tr&gt;&lt;tr&gt;&lt;td&gt;9:00-10:00&lt;/td&gt;&lt;td&gt;English&lt;/td&gt;&lt;td&gt;102&lt;/td&gt;&lt;/tr&gt;</w:t>
            </w:r>
          </w:p>
          <w:p w14:paraId="62CFB201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    &lt;tr&gt;&lt;td&gt;10:00-11:00&lt;/td&gt;&lt;td&gt;Science&lt;/td&gt;&lt;td&gt;103&lt;/td&gt;&lt;/tr&gt;&lt;/table&gt;&lt;/td&gt;</w:t>
            </w:r>
          </w:p>
          <w:p w14:paraId="54ECA8A1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    &lt;/tr&gt;</w:t>
            </w:r>
          </w:p>
          <w:p w14:paraId="160E0148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    &lt;tr&gt;</w:t>
            </w:r>
          </w:p>
          <w:p w14:paraId="3253E400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        &lt;td bgcolor="lightblue" &gt;Tuesday&lt;/td&gt;</w:t>
            </w:r>
          </w:p>
          <w:p w14:paraId="575E9A5B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        &lt;td&gt;&lt;table width="400px" align="center" border="2px"&gt;&lt;tr bgcolor="lightpink" align="center" &gt;&lt;td&gt;time&lt;/td&gt;&lt;td&gt;subject&lt;/td&gt;&lt;td&gt;room&lt;/td&gt;&lt;/tr&gt;</w:t>
            </w:r>
          </w:p>
          <w:p w14:paraId="63548466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        &lt;tr&gt;&lt;td&gt;8:00-9:00&lt;/td&gt;&lt;td&gt;&lt;label for=""&gt;&lt;/label&gt;&lt;/td&gt;&lt;td&gt;104&lt;/td&gt;&lt;/tr&gt;&lt;tr&gt;&lt;td&gt;9:00-10:00&lt;/td&gt;&lt;td&gt;English&lt;/td&gt;&lt;td&gt;102&lt;/td&gt;&lt;/tr&gt;</w:t>
            </w:r>
          </w:p>
          <w:p w14:paraId="3C683A1C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    &lt;tr&gt;&lt;td&gt;10:00-11:00&lt;/td&gt;&lt;td&gt; Science&lt;/td&gt;&lt;td&gt;103&lt;/td&gt;&lt;/tr&gt;&lt;/table&gt;&lt;/td&gt;</w:t>
            </w:r>
          </w:p>
          <w:p w14:paraId="058A2415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    &lt;/tr&gt;</w:t>
            </w:r>
          </w:p>
          <w:p w14:paraId="1F97004A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    &lt;tr&gt;</w:t>
            </w:r>
          </w:p>
          <w:p w14:paraId="7EF2D55F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        &lt;td bgcolor="lightblue" &gt;Wednesday&lt;/td&gt;</w:t>
            </w:r>
          </w:p>
          <w:p w14:paraId="44F08A15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        &lt;td&gt;&lt;table width="400px" align="center" border="2px"&gt;&lt;tr bgcolor="lightyellow" align="center" &gt;&lt;td&gt;time&lt;/td&gt;&lt;td&gt;subject&lt;/td&gt;&lt;td&gt;room&lt;/td&gt;&lt;/tr&gt;</w:t>
            </w:r>
          </w:p>
          <w:p w14:paraId="5AEE291C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        &lt;tr&gt;&lt;td&gt;8:00-9:00&lt;/td&gt;&lt;td&gt;science&lt;/td&gt;&lt;td&gt;103&lt;/td&gt;&lt;/tr&gt;&lt;tr&gt;&lt;td&gt;9:00-10:00&lt;/td&gt;&lt;td&gt;maths&lt;/td&gt;&lt;td&gt;101&lt;/td&gt;&lt;/tr&gt;</w:t>
            </w:r>
          </w:p>
          <w:p w14:paraId="7DABFD12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    &lt;tr&gt;&lt;td&gt;10:00-11:00&lt;/td&gt;&lt;td&gt;hindi&lt;/td&gt;&lt;td&gt;106&lt;/td&gt;&lt;/tr&gt;&lt;/table&gt;&lt;/td&gt;</w:t>
            </w:r>
          </w:p>
          <w:p w14:paraId="4A189CF1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    &lt;/tr&gt;</w:t>
            </w:r>
          </w:p>
          <w:p w14:paraId="2D4997B4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</w:p>
          <w:p w14:paraId="7B4D992C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    &lt;/table&gt;</w:t>
            </w:r>
          </w:p>
          <w:p w14:paraId="6AFA2372" w14:textId="77777777" w:rsidR="007247DB" w:rsidRPr="007247DB" w:rsidRDefault="007247DB" w:rsidP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    &lt;/body&gt;</w:t>
            </w:r>
          </w:p>
          <w:p w14:paraId="70E6D82E" w14:textId="0D5E0905" w:rsidR="00826DD3" w:rsidRDefault="007247DB">
            <w:pPr>
              <w:rPr>
                <w:color w:val="000000" w:themeColor="text1"/>
                <w:lang w:val="en-IN"/>
              </w:rPr>
            </w:pPr>
            <w:r w:rsidRPr="007247DB">
              <w:rPr>
                <w:color w:val="000000" w:themeColor="text1"/>
                <w:lang w:val="en-IN"/>
              </w:rPr>
              <w:t>&lt;/html&gt;</w:t>
            </w:r>
          </w:p>
        </w:tc>
      </w:tr>
    </w:tbl>
    <w:p w14:paraId="20E22435" w14:textId="77777777" w:rsidR="00AB475A" w:rsidRDefault="00AB475A">
      <w:pPr>
        <w:pStyle w:val="Heading2"/>
        <w:rPr>
          <w:color w:val="000000" w:themeColor="text1"/>
        </w:rPr>
      </w:pPr>
    </w:p>
    <w:p w14:paraId="25C93C99" w14:textId="4138E72F" w:rsidR="00634555" w:rsidRDefault="00816FC0" w:rsidP="003F0C0C">
      <w:pPr>
        <w:pStyle w:val="Heading2"/>
        <w:rPr>
          <w:color w:val="000000" w:themeColor="text1"/>
        </w:rPr>
      </w:pPr>
      <w:r w:rsidRPr="003F0C0C">
        <w:rPr>
          <w:color w:val="000000" w:themeColor="text1"/>
        </w:rPr>
        <w:t>Output</w:t>
      </w:r>
    </w:p>
    <w:p w14:paraId="53959673" w14:textId="77777777" w:rsidR="0046137B" w:rsidRPr="0046137B" w:rsidRDefault="0046137B" w:rsidP="0046137B"/>
    <w:tbl>
      <w:tblPr>
        <w:tblStyle w:val="TableGrid"/>
        <w:tblW w:w="10751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2126"/>
      </w:tblGrid>
      <w:tr w:rsidR="00634555" w:rsidRPr="00633A43" w14:paraId="4254FD0F" w14:textId="77777777" w:rsidTr="00D37821">
        <w:trPr>
          <w:trHeight w:val="235"/>
          <w:jc w:val="center"/>
        </w:trPr>
        <w:tc>
          <w:tcPr>
            <w:tcW w:w="10751" w:type="dxa"/>
            <w:shd w:val="clear" w:color="auto" w:fill="A6A6A6" w:themeFill="background1" w:themeFillShade="A6"/>
            <w:vAlign w:val="center"/>
          </w:tcPr>
          <w:p w14:paraId="342674A0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2B1560B0" w14:textId="77777777" w:rsidTr="00D37821">
        <w:trPr>
          <w:trHeight w:val="9053"/>
          <w:jc w:val="center"/>
        </w:trPr>
        <w:tc>
          <w:tcPr>
            <w:tcW w:w="10751" w:type="dxa"/>
            <w:shd w:val="clear" w:color="auto" w:fill="A6A6A6" w:themeFill="background1" w:themeFillShade="A6"/>
            <w:vAlign w:val="center"/>
          </w:tcPr>
          <w:p w14:paraId="517D079B" w14:textId="09304CB8" w:rsidR="00826DD3" w:rsidRDefault="000A3261">
            <w:r>
              <w:rPr>
                <w:noProof/>
              </w:rPr>
              <w:drawing>
                <wp:inline distT="0" distB="0" distL="0" distR="0" wp14:anchorId="1CFBF79A" wp14:editId="1283595D">
                  <wp:extent cx="7563062" cy="4594860"/>
                  <wp:effectExtent l="0" t="0" r="0" b="0"/>
                  <wp:docPr id="23501463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014631" name="Picture 23501463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3523" cy="4601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9B95F" w14:textId="77777777" w:rsidR="00826DD3" w:rsidRDefault="00826DD3"/>
          <w:p w14:paraId="68944CB8" w14:textId="77777777" w:rsidR="0046137B" w:rsidRDefault="0046137B" w:rsidP="0046137B"/>
          <w:p w14:paraId="1A675C3A" w14:textId="77777777" w:rsidR="0046137B" w:rsidRDefault="0046137B" w:rsidP="0046137B"/>
          <w:p w14:paraId="6D3F2904" w14:textId="77777777" w:rsidR="006C6F97" w:rsidRPr="0046137B" w:rsidRDefault="006C6F97" w:rsidP="0046137B"/>
        </w:tc>
      </w:tr>
    </w:tbl>
    <w:p w14:paraId="0D0B2220" w14:textId="5BECD9D3" w:rsidR="00820DB3" w:rsidRDefault="00820DB3" w:rsidP="00820DB3">
      <w:pPr>
        <w:pStyle w:val="Heading1"/>
        <w:tabs>
          <w:tab w:val="left" w:pos="3060"/>
        </w:tabs>
        <w:rPr>
          <w:color w:val="000000" w:themeColor="text1"/>
        </w:rPr>
      </w:pPr>
    </w:p>
    <w:p w14:paraId="018C7264" w14:textId="658727B4" w:rsidR="00634555" w:rsidRPr="009F6F8A" w:rsidRDefault="009F6F8A" w:rsidP="009F6F8A">
      <w:pPr>
        <w:pStyle w:val="Heading1"/>
        <w:rPr>
          <w:color w:val="000000" w:themeColor="text1"/>
        </w:rPr>
      </w:pPr>
      <w:r w:rsidRPr="00820DB3">
        <w:br w:type="page"/>
      </w:r>
      <w:r w:rsidR="00816FC0" w:rsidRPr="009F6F8A">
        <w:rPr>
          <w:color w:val="000000" w:themeColor="text1"/>
        </w:rPr>
        <w:lastRenderedPageBreak/>
        <w:t>Practical 11: Design a table using rowspan and colspan.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4"/>
        <w:gridCol w:w="7517"/>
      </w:tblGrid>
      <w:tr w:rsidR="00634555" w:rsidRPr="00633A43" w14:paraId="0ADAC29C" w14:textId="77777777" w:rsidTr="009F6F8A">
        <w:trPr>
          <w:trHeight w:val="344"/>
          <w:jc w:val="center"/>
        </w:trPr>
        <w:tc>
          <w:tcPr>
            <w:tcW w:w="1734" w:type="dxa"/>
            <w:shd w:val="clear" w:color="auto" w:fill="1F4E79"/>
            <w:vAlign w:val="center"/>
          </w:tcPr>
          <w:p w14:paraId="040D0DD2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21–22</w:t>
            </w:r>
          </w:p>
        </w:tc>
        <w:tc>
          <w:tcPr>
            <w:tcW w:w="7517" w:type="dxa"/>
            <w:shd w:val="clear" w:color="auto" w:fill="D9EAF7"/>
            <w:vAlign w:val="center"/>
          </w:tcPr>
          <w:p w14:paraId="03D7DA35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05689A57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18F5BE72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Create an HTML table and demonstrate the rowspan and colspan attributes.</w:t>
      </w:r>
    </w:p>
    <w:p w14:paraId="2697CFCA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HTML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16"/>
      </w:tblGrid>
      <w:tr w:rsidR="00634555" w:rsidRPr="00633A43" w14:paraId="775E0EB3" w14:textId="77777777">
        <w:trPr>
          <w:jc w:val="center"/>
        </w:trPr>
        <w:tc>
          <w:tcPr>
            <w:tcW w:w="9216" w:type="dxa"/>
            <w:shd w:val="clear" w:color="auto" w:fill="F3F6F8"/>
            <w:vAlign w:val="center"/>
          </w:tcPr>
          <w:p w14:paraId="290B50F3" w14:textId="77777777" w:rsidR="00AB475A" w:rsidRPr="00AB475A" w:rsidRDefault="00816FC0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b/>
                <w:bCs/>
                <w:color w:val="000000" w:themeColor="text1"/>
              </w:rPr>
              <w:t>Paste or type your HTML code here.</w:t>
            </w:r>
          </w:p>
          <w:p w14:paraId="322D4894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0E46287D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35A90D62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&lt;html&gt;</w:t>
            </w:r>
          </w:p>
          <w:p w14:paraId="317333C1" w14:textId="77777777" w:rsid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&lt;head&gt;</w:t>
            </w:r>
          </w:p>
          <w:p w14:paraId="6E535460" w14:textId="25DCD5CB" w:rsidR="00FC5238" w:rsidRPr="00912AB8" w:rsidRDefault="00FC5238" w:rsidP="00912AB8">
            <w:pPr>
              <w:rPr>
                <w:color w:val="000000" w:themeColor="text1"/>
                <w:lang w:val="en-IN"/>
              </w:rPr>
            </w:pPr>
            <w:r w:rsidRPr="00FC5238">
              <w:rPr>
                <w:color w:val="000000" w:themeColor="text1"/>
                <w:lang w:val="en-IN"/>
              </w:rPr>
              <w:t>&lt;title&gt;2610997014&lt;/title&gt;</w:t>
            </w:r>
          </w:p>
          <w:p w14:paraId="2B955412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&lt;/head&gt;</w:t>
            </w:r>
          </w:p>
          <w:p w14:paraId="1AC71207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&lt;body&gt;</w:t>
            </w:r>
          </w:p>
          <w:p w14:paraId="620B6810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</w:p>
          <w:p w14:paraId="6AA41FA0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&lt;table border="2px" height="300px" width="1000px"&gt;</w:t>
            </w:r>
          </w:p>
          <w:p w14:paraId="355E39F5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</w:p>
          <w:p w14:paraId="7AE23701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&lt;tr&gt;</w:t>
            </w:r>
          </w:p>
          <w:p w14:paraId="53651ABF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&lt;th&gt;1&lt;/th&gt;</w:t>
            </w:r>
          </w:p>
          <w:p w14:paraId="68BFF51D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&lt;th&gt;2&lt;/th&gt;</w:t>
            </w:r>
          </w:p>
          <w:p w14:paraId="272B50AC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&lt;th&gt;3&lt;/th&gt;</w:t>
            </w:r>
          </w:p>
          <w:p w14:paraId="43C2A8FB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&lt;th&gt;4&lt;/th&gt;</w:t>
            </w:r>
          </w:p>
          <w:p w14:paraId="1DD97E80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&lt;/tr&gt;</w:t>
            </w:r>
          </w:p>
          <w:p w14:paraId="3BD6BBC2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</w:p>
          <w:p w14:paraId="37EDD15A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&lt;tr&gt;</w:t>
            </w:r>
          </w:p>
          <w:p w14:paraId="3985354C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&lt;th&gt;5&lt;br&gt; row-2&lt;/th&gt;</w:t>
            </w:r>
          </w:p>
          <w:p w14:paraId="465A8903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&lt;th&gt;6&lt;br&gt;row-2&lt;/th&gt;</w:t>
            </w:r>
          </w:p>
          <w:p w14:paraId="1A472138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&lt;th rowspan="2"&gt;11- table-3&lt;br&gt; &lt;table border="2px" height="150px" width="200px" align="center"&gt;&lt;tr&gt;&lt;th&gt;13&lt;/th&gt;&lt;th&gt;14&lt;/th&gt;&lt;/tr&gt;&lt;tr&gt;&lt;th&gt;15&lt;/th&gt;&lt;th&gt;16&lt;/th&gt;&lt;/tr&gt;&lt;tr&gt;&lt;td colspan="2" align="center"&gt;17&lt;/th&gt;&lt;/table&gt;        &lt;/th&gt;</w:t>
            </w:r>
          </w:p>
          <w:p w14:paraId="35D20EC0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&lt;th&gt;12&lt;/th&gt;</w:t>
            </w:r>
          </w:p>
          <w:p w14:paraId="568CB86F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&lt;/tr&gt;</w:t>
            </w:r>
          </w:p>
          <w:p w14:paraId="6F8C6E9C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</w:p>
          <w:p w14:paraId="797C5346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&lt;tr &gt;</w:t>
            </w:r>
          </w:p>
          <w:p w14:paraId="3193A755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&lt;th colspan="2"&gt; 7(row-3) &lt;table border="2px" height="150px" width="200px" align="center"&gt; &lt;tr&gt;&lt;td colspan="2"&gt; 8-table-2&lt;/th&gt;&lt;/tr&gt;&lt;tr&gt;&lt;td align="center"&gt;9&lt;/td&gt;&lt;td align="centerkkk"&gt;10&lt;/td&gt;&lt;/table&gt; &lt;/th&gt;</w:t>
            </w:r>
          </w:p>
          <w:p w14:paraId="088727F2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&lt;th&gt;18&lt;br&gt;row-4&lt;/th&gt;</w:t>
            </w:r>
          </w:p>
          <w:p w14:paraId="44142E01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&lt;tr&gt;</w:t>
            </w:r>
          </w:p>
          <w:p w14:paraId="5535B3F4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</w:p>
          <w:p w14:paraId="08457E72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&lt;/table&gt;</w:t>
            </w:r>
          </w:p>
          <w:p w14:paraId="6D1096FB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&lt;/body&gt;</w:t>
            </w:r>
          </w:p>
          <w:p w14:paraId="307D0489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&lt;/html&gt;</w:t>
            </w:r>
          </w:p>
          <w:p w14:paraId="348C0B44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7B9910F5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3A2C7E5E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57F89D43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77B5E742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1875B99A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</w:tc>
      </w:tr>
    </w:tbl>
    <w:p w14:paraId="6E66ED59" w14:textId="77777777" w:rsidR="00AB475A" w:rsidRDefault="00AB475A">
      <w:pPr>
        <w:pStyle w:val="Heading2"/>
        <w:rPr>
          <w:color w:val="000000" w:themeColor="text1"/>
        </w:rPr>
      </w:pPr>
    </w:p>
    <w:p w14:paraId="7DAC6724" w14:textId="77777777" w:rsidR="00AB475A" w:rsidRDefault="00AB475A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6"/>
        </w:rPr>
      </w:pPr>
      <w:r>
        <w:rPr>
          <w:color w:val="000000" w:themeColor="text1"/>
        </w:rPr>
        <w:br w:type="page"/>
      </w:r>
    </w:p>
    <w:p w14:paraId="59FDBB00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lastRenderedPageBreak/>
        <w:t>Output</w:t>
      </w:r>
    </w:p>
    <w:tbl>
      <w:tblPr>
        <w:tblStyle w:val="TableGrid"/>
        <w:tblW w:w="10751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2066"/>
      </w:tblGrid>
      <w:tr w:rsidR="00634555" w:rsidRPr="00633A43" w14:paraId="587FA454" w14:textId="77777777" w:rsidTr="00D37821">
        <w:trPr>
          <w:trHeight w:val="235"/>
          <w:jc w:val="center"/>
        </w:trPr>
        <w:tc>
          <w:tcPr>
            <w:tcW w:w="10751" w:type="dxa"/>
            <w:shd w:val="clear" w:color="auto" w:fill="A6A6A6" w:themeFill="background1" w:themeFillShade="A6"/>
            <w:vAlign w:val="center"/>
          </w:tcPr>
          <w:p w14:paraId="75FBD0A1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2B57880A" w14:textId="77777777" w:rsidTr="00D37821">
        <w:trPr>
          <w:trHeight w:val="9053"/>
          <w:jc w:val="center"/>
        </w:trPr>
        <w:tc>
          <w:tcPr>
            <w:tcW w:w="10751" w:type="dxa"/>
            <w:shd w:val="clear" w:color="auto" w:fill="A6A6A6" w:themeFill="background1" w:themeFillShade="A6"/>
            <w:vAlign w:val="center"/>
          </w:tcPr>
          <w:p w14:paraId="4D3B74A1" w14:textId="2DD03B4E" w:rsidR="00826DD3" w:rsidRDefault="001C70B3">
            <w:r>
              <w:rPr>
                <w:noProof/>
              </w:rPr>
              <w:drawing>
                <wp:inline distT="0" distB="0" distL="0" distR="0" wp14:anchorId="287FF6DB" wp14:editId="4D088B4D">
                  <wp:extent cx="7520940" cy="3589020"/>
                  <wp:effectExtent l="0" t="0" r="3810" b="0"/>
                  <wp:docPr id="1844977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977207" name="Picture 1844977207"/>
                          <pic:cNvPicPr/>
                        </pic:nvPicPr>
                        <pic:blipFill rotWithShape="1">
                          <a:blip r:embed="rId18"/>
                          <a:srcRect b="178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8045" cy="3592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CF61961" w14:textId="77777777" w:rsidR="00826DD3" w:rsidRDefault="00826DD3"/>
          <w:p w14:paraId="083896BA" w14:textId="77777777" w:rsidR="00826DD3" w:rsidRDefault="00826DD3"/>
          <w:p w14:paraId="7DFB140A" w14:textId="77777777" w:rsidR="00826DD3" w:rsidRDefault="00826DD3"/>
          <w:p w14:paraId="243CC5DC" w14:textId="77777777" w:rsidR="00826DD3" w:rsidRDefault="00826DD3"/>
          <w:p w14:paraId="4A7F5712" w14:textId="77777777" w:rsidR="00826DD3" w:rsidRDefault="00826DD3"/>
          <w:p w14:paraId="123C38B1" w14:textId="77777777" w:rsidR="00826DD3" w:rsidRDefault="00826DD3"/>
        </w:tc>
      </w:tr>
    </w:tbl>
    <w:p w14:paraId="580AA1C7" w14:textId="77777777" w:rsidR="00634555" w:rsidRDefault="00634555"/>
    <w:p w14:paraId="6791F5AE" w14:textId="77777777" w:rsidR="00282252" w:rsidRDefault="00282252"/>
    <w:p w14:paraId="2223D919" w14:textId="77777777" w:rsidR="00282252" w:rsidRDefault="00282252"/>
    <w:p w14:paraId="0DF1C428" w14:textId="77777777" w:rsidR="00282252" w:rsidRDefault="00282252"/>
    <w:p w14:paraId="67570388" w14:textId="77777777" w:rsidR="00282252" w:rsidRDefault="00282252"/>
    <w:p w14:paraId="02B249B8" w14:textId="77777777" w:rsidR="00282252" w:rsidRDefault="00282252"/>
    <w:p w14:paraId="25D6F34C" w14:textId="77777777" w:rsidR="00282252" w:rsidRDefault="00282252"/>
    <w:p w14:paraId="3B9F3998" w14:textId="77777777" w:rsidR="00282252" w:rsidRDefault="00282252"/>
    <w:p w14:paraId="4AAADEA1" w14:textId="77777777" w:rsidR="00282252" w:rsidRDefault="00282252"/>
    <w:p w14:paraId="2AED2756" w14:textId="3BA9CC68" w:rsidR="00634555" w:rsidRPr="00282252" w:rsidRDefault="00282252" w:rsidP="00282252">
      <w:pPr>
        <w:pStyle w:val="Heading1"/>
        <w:rPr>
          <w:color w:val="000000" w:themeColor="text1"/>
        </w:rPr>
      </w:pPr>
      <w:r w:rsidRPr="00282252">
        <w:rPr>
          <w:color w:val="000000" w:themeColor="text1"/>
        </w:rPr>
        <w:br w:type="page"/>
      </w:r>
      <w:r w:rsidR="00816FC0" w:rsidRPr="00282252">
        <w:rPr>
          <w:color w:val="000000" w:themeColor="text1"/>
        </w:rPr>
        <w:lastRenderedPageBreak/>
        <w:t>Practical 12: Build a registration form using the GET method.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634555" w:rsidRPr="00633A43" w14:paraId="24D01466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670AD220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23–24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252C0532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5DAB6099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12A5BBBB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Create a registration form that submits its form data using the GET method.</w:t>
      </w:r>
    </w:p>
    <w:p w14:paraId="6A732834" w14:textId="6D883751" w:rsidR="00082764" w:rsidRPr="00461D67" w:rsidRDefault="00816FC0" w:rsidP="00461D67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HTML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32"/>
      </w:tblGrid>
      <w:tr w:rsidR="00634555" w:rsidRPr="00633A43" w14:paraId="5399E76B" w14:textId="77777777" w:rsidTr="00503942">
        <w:trPr>
          <w:trHeight w:val="1293"/>
          <w:jc w:val="center"/>
        </w:trPr>
        <w:tc>
          <w:tcPr>
            <w:tcW w:w="9032" w:type="dxa"/>
            <w:shd w:val="clear" w:color="auto" w:fill="F3F6F8"/>
            <w:vAlign w:val="center"/>
          </w:tcPr>
          <w:p w14:paraId="089DD50B" w14:textId="77777777" w:rsidR="00AB475A" w:rsidRDefault="00816FC0" w:rsidP="00AB475A">
            <w:pPr>
              <w:rPr>
                <w:b/>
                <w:bCs/>
                <w:color w:val="000000" w:themeColor="text1"/>
              </w:rPr>
            </w:pPr>
            <w:r w:rsidRPr="00AB475A">
              <w:rPr>
                <w:b/>
                <w:bCs/>
                <w:color w:val="000000" w:themeColor="text1"/>
              </w:rPr>
              <w:t>Paste or type your HTML code here.</w:t>
            </w:r>
          </w:p>
          <w:p w14:paraId="55E3C25D" w14:textId="77777777" w:rsidR="00C74442" w:rsidRDefault="00C74442" w:rsidP="00AB475A">
            <w:pPr>
              <w:rPr>
                <w:b/>
                <w:bCs/>
                <w:color w:val="000000" w:themeColor="text1"/>
              </w:rPr>
            </w:pPr>
          </w:p>
          <w:p w14:paraId="01697AD5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&lt;html&gt;</w:t>
            </w:r>
          </w:p>
          <w:p w14:paraId="4699F546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&lt;head&gt;</w:t>
            </w:r>
          </w:p>
          <w:p w14:paraId="1B636B9B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&lt;title&gt;2610997014&lt;/title&gt;</w:t>
            </w:r>
          </w:p>
          <w:p w14:paraId="5023CAD6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&lt;/head&gt;</w:t>
            </w:r>
          </w:p>
          <w:p w14:paraId="0829500F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&lt;body bgcolor="pink"&gt;</w:t>
            </w:r>
          </w:p>
          <w:p w14:paraId="33F0FA89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&lt;fieldset&gt;</w:t>
            </w:r>
          </w:p>
          <w:p w14:paraId="3EC81E41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 xml:space="preserve">        &lt;legend align="center" &gt;STUDENT REGISTRATION FORM&lt;/legend&gt; </w:t>
            </w:r>
          </w:p>
          <w:p w14:paraId="1E3D7E34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 xml:space="preserve">        &lt;table align="center"&gt; </w:t>
            </w:r>
          </w:p>
          <w:p w14:paraId="381F5B85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&lt;form method="get" action="thanksform.html"&gt;</w:t>
            </w:r>
          </w:p>
          <w:p w14:paraId="2606D3DC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   &lt;tr&gt;</w:t>
            </w:r>
          </w:p>
          <w:p w14:paraId="6EFA70E4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    &lt;td&gt; FIRST NAME&lt;/td&gt;</w:t>
            </w:r>
          </w:p>
          <w:p w14:paraId="18C9D018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    &lt;td&gt;&lt;input type="text" maxlength="30" required&gt; (max 30 characters a-z and A-Z) &lt;br&gt;&lt;/td&gt;</w:t>
            </w:r>
          </w:p>
          <w:p w14:paraId="1140E68A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   &lt;/tr&gt;</w:t>
            </w:r>
          </w:p>
          <w:p w14:paraId="01D8E9FE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 xml:space="preserve">           &lt;tr&gt; </w:t>
            </w:r>
          </w:p>
          <w:p w14:paraId="79956F0A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 xml:space="preserve">            &lt;td&gt;EMAIL ID&lt;/td&gt; </w:t>
            </w:r>
          </w:p>
          <w:p w14:paraId="74D1D48F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    &lt;td&gt; &lt;input type="email" required &gt;&lt;br&gt;&lt;/td&gt;</w:t>
            </w:r>
          </w:p>
          <w:p w14:paraId="30D46185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    &lt;/tr&gt;</w:t>
            </w:r>
          </w:p>
          <w:p w14:paraId="5EADF0A0" w14:textId="77777777" w:rsid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    &lt;tr&gt;</w:t>
            </w:r>
          </w:p>
          <w:p w14:paraId="755F6B01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>
              <w:rPr>
                <w:color w:val="000000" w:themeColor="text1"/>
                <w:lang w:val="en-IN"/>
              </w:rPr>
              <w:t xml:space="preserve">            </w:t>
            </w:r>
            <w:r w:rsidRPr="00FB0874">
              <w:rPr>
                <w:color w:val="000000" w:themeColor="text1"/>
                <w:lang w:val="en-IN"/>
              </w:rPr>
              <w:t>&lt;td&gt;PASSWORD&lt;/td&gt;</w:t>
            </w:r>
          </w:p>
          <w:p w14:paraId="6898EF29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       &lt;td&gt; &lt;input type="password" required&gt;&lt;br&gt;&lt;/td&gt;</w:t>
            </w:r>
          </w:p>
          <w:p w14:paraId="4E1BE404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       &lt;/tr&gt;</w:t>
            </w:r>
          </w:p>
          <w:p w14:paraId="1F074B6A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  &lt;tr&gt;</w:t>
            </w:r>
          </w:p>
          <w:p w14:paraId="75E4F2CD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    &lt;td&gt; MOBILE NUMBER&lt;/td&gt;</w:t>
            </w:r>
          </w:p>
          <w:p w14:paraId="6B43A5BF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    &lt;td&gt; &lt;input type="text" maxlength="10" required&gt;&lt;br&gt;&lt;/td&gt;</w:t>
            </w:r>
          </w:p>
          <w:p w14:paraId="1D3A7338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    &lt;/tr&gt;</w:t>
            </w:r>
          </w:p>
          <w:p w14:paraId="6662F54C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    &lt;tr&gt;</w:t>
            </w:r>
          </w:p>
          <w:p w14:paraId="70B3A29B" w14:textId="1DC49A22" w:rsidR="00FB0874" w:rsidRPr="00FB0874" w:rsidRDefault="00FB0874" w:rsidP="00170BF3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 xml:space="preserve">            </w:t>
            </w:r>
          </w:p>
          <w:p w14:paraId="46C47181" w14:textId="3671F8B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</w:p>
          <w:p w14:paraId="42783AA6" w14:textId="77777777" w:rsidR="00C74442" w:rsidRPr="00AB475A" w:rsidRDefault="00C74442" w:rsidP="00AB475A">
            <w:pPr>
              <w:rPr>
                <w:color w:val="000000" w:themeColor="text1"/>
                <w:lang w:val="en-IN"/>
              </w:rPr>
            </w:pPr>
          </w:p>
          <w:p w14:paraId="2A02C7A9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47B26EDE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4A44FC8F" w14:textId="1A8ADDF2" w:rsidR="00826DD3" w:rsidRDefault="00826DD3" w:rsidP="00C74442">
            <w:pPr>
              <w:rPr>
                <w:color w:val="000000" w:themeColor="text1"/>
                <w:lang w:val="en-IN"/>
              </w:rPr>
            </w:pPr>
          </w:p>
        </w:tc>
      </w:tr>
    </w:tbl>
    <w:p w14:paraId="7275B74E" w14:textId="77777777" w:rsidR="00170BF3" w:rsidRDefault="00170BF3">
      <w:r>
        <w:rPr>
          <w:b/>
          <w:bCs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BF10EB" w14:paraId="59714312" w14:textId="77777777" w:rsidTr="00BF10EB">
        <w:tc>
          <w:tcPr>
            <w:tcW w:w="10296" w:type="dxa"/>
          </w:tcPr>
          <w:p w14:paraId="401C880E" w14:textId="71295A1E" w:rsidR="000A20C1" w:rsidRPr="000A20C1" w:rsidRDefault="003B3039" w:rsidP="000A20C1">
            <w:pPr>
              <w:rPr>
                <w:lang w:val="en-IN"/>
              </w:rPr>
            </w:pPr>
            <w:r>
              <w:rPr>
                <w:lang w:val="en-IN"/>
              </w:rPr>
              <w:lastRenderedPageBreak/>
              <w:t xml:space="preserve">    </w:t>
            </w:r>
            <w:r w:rsidR="000A20C1" w:rsidRPr="000A20C1">
              <w:rPr>
                <w:lang w:val="en-IN"/>
              </w:rPr>
              <w:t>&lt;td&gt;GENDER &lt;/td&gt;</w:t>
            </w:r>
          </w:p>
          <w:p w14:paraId="219C4B44" w14:textId="77777777" w:rsidR="000A20C1" w:rsidRPr="000A20C1" w:rsidRDefault="000A20C1" w:rsidP="000A20C1">
            <w:pPr>
              <w:rPr>
                <w:lang w:val="en-IN"/>
              </w:rPr>
            </w:pPr>
            <w:r w:rsidRPr="000A20C1">
              <w:rPr>
                <w:lang w:val="en-IN"/>
              </w:rPr>
              <w:t>            &lt;td&gt; Male&lt;input type="radio" name="gen"&gt; Female&lt;input type="radio" name="gen"&gt;&lt;br&gt;&lt;/td&gt;</w:t>
            </w:r>
          </w:p>
          <w:p w14:paraId="040042CD" w14:textId="77777777" w:rsidR="000A20C1" w:rsidRPr="000A20C1" w:rsidRDefault="000A20C1" w:rsidP="000A20C1">
            <w:pPr>
              <w:rPr>
                <w:lang w:val="en-IN"/>
              </w:rPr>
            </w:pPr>
            <w:r w:rsidRPr="000A20C1">
              <w:rPr>
                <w:lang w:val="en-IN"/>
              </w:rPr>
              <w:t>            &lt;/tr&gt;</w:t>
            </w:r>
          </w:p>
          <w:p w14:paraId="190F76CF" w14:textId="77777777" w:rsidR="000A20C1" w:rsidRPr="000A20C1" w:rsidRDefault="000A20C1" w:rsidP="000A20C1">
            <w:pPr>
              <w:rPr>
                <w:lang w:val="en-IN"/>
              </w:rPr>
            </w:pPr>
            <w:r w:rsidRPr="000A20C1">
              <w:rPr>
                <w:lang w:val="en-IN"/>
              </w:rPr>
              <w:t>            &lt;tr&gt;</w:t>
            </w:r>
          </w:p>
          <w:p w14:paraId="014DAFDB" w14:textId="77777777" w:rsidR="000A20C1" w:rsidRPr="000A20C1" w:rsidRDefault="000A20C1" w:rsidP="000A20C1">
            <w:pPr>
              <w:rPr>
                <w:lang w:val="en-IN"/>
              </w:rPr>
            </w:pPr>
            <w:r w:rsidRPr="000A20C1">
              <w:rPr>
                <w:lang w:val="en-IN"/>
              </w:rPr>
              <w:t>            &lt;td&gt;ADDRESS&lt;/td&gt;</w:t>
            </w:r>
          </w:p>
          <w:p w14:paraId="1C601112" w14:textId="77777777" w:rsidR="000A20C1" w:rsidRPr="000A20C1" w:rsidRDefault="000A20C1" w:rsidP="000A20C1">
            <w:pPr>
              <w:rPr>
                <w:lang w:val="en-IN"/>
              </w:rPr>
            </w:pPr>
            <w:r w:rsidRPr="000A20C1">
              <w:rPr>
                <w:lang w:val="en-IN"/>
              </w:rPr>
              <w:t>            &lt;td&gt; &lt;textarea  rows="4" cols="30"&gt;&lt;/textarea&gt;&lt;br&gt;&lt;/td&gt;</w:t>
            </w:r>
          </w:p>
          <w:p w14:paraId="2C7B8EF9" w14:textId="77777777" w:rsidR="000A20C1" w:rsidRPr="000A20C1" w:rsidRDefault="000A20C1" w:rsidP="000A20C1">
            <w:pPr>
              <w:rPr>
                <w:lang w:val="en-IN"/>
              </w:rPr>
            </w:pPr>
            <w:r w:rsidRPr="000A20C1">
              <w:rPr>
                <w:lang w:val="en-IN"/>
              </w:rPr>
              <w:t>            &lt;/tr&gt;</w:t>
            </w:r>
          </w:p>
          <w:p w14:paraId="1B28A49D" w14:textId="77777777" w:rsidR="000A20C1" w:rsidRPr="000A20C1" w:rsidRDefault="000A20C1" w:rsidP="000A20C1">
            <w:pPr>
              <w:rPr>
                <w:lang w:val="en-IN"/>
              </w:rPr>
            </w:pPr>
            <w:r w:rsidRPr="000A20C1">
              <w:rPr>
                <w:lang w:val="en-IN"/>
              </w:rPr>
              <w:t>            &lt;tr&gt;</w:t>
            </w:r>
          </w:p>
          <w:p w14:paraId="013FD512" w14:textId="77777777" w:rsidR="000A20C1" w:rsidRPr="000A20C1" w:rsidRDefault="000A20C1" w:rsidP="000A20C1">
            <w:pPr>
              <w:rPr>
                <w:lang w:val="en-IN"/>
              </w:rPr>
            </w:pPr>
            <w:r w:rsidRPr="000A20C1">
              <w:rPr>
                <w:lang w:val="en-IN"/>
              </w:rPr>
              <w:t xml:space="preserve">            &lt;td&gt;CITY&lt;/td&gt; </w:t>
            </w:r>
          </w:p>
          <w:p w14:paraId="08DDCDF3" w14:textId="77777777" w:rsidR="000A20C1" w:rsidRPr="000A20C1" w:rsidRDefault="000A20C1" w:rsidP="000A20C1">
            <w:pPr>
              <w:rPr>
                <w:lang w:val="en-IN"/>
              </w:rPr>
            </w:pPr>
            <w:r w:rsidRPr="000A20C1">
              <w:rPr>
                <w:lang w:val="en-IN"/>
              </w:rPr>
              <w:t>            &lt;td&gt; &lt;input type="text" maxlength="30" required&gt;&amp;nbsp;(max 30 characters a-z and A-Z)&lt;br&gt;&lt;/td&gt;</w:t>
            </w:r>
          </w:p>
          <w:p w14:paraId="40329A2A" w14:textId="77777777" w:rsidR="000A20C1" w:rsidRPr="000A20C1" w:rsidRDefault="000A20C1" w:rsidP="000A20C1">
            <w:pPr>
              <w:rPr>
                <w:lang w:val="en-IN"/>
              </w:rPr>
            </w:pPr>
            <w:r w:rsidRPr="000A20C1">
              <w:rPr>
                <w:lang w:val="en-IN"/>
              </w:rPr>
              <w:t>            &lt;/tr&gt;</w:t>
            </w:r>
          </w:p>
          <w:p w14:paraId="70511166" w14:textId="77777777" w:rsidR="000A20C1" w:rsidRPr="000A20C1" w:rsidRDefault="000A20C1" w:rsidP="000A20C1">
            <w:pPr>
              <w:rPr>
                <w:lang w:val="en-IN"/>
              </w:rPr>
            </w:pPr>
            <w:r w:rsidRPr="000A20C1">
              <w:rPr>
                <w:lang w:val="en-IN"/>
              </w:rPr>
              <w:t>            &lt;tr&gt;</w:t>
            </w:r>
          </w:p>
          <w:p w14:paraId="71157594" w14:textId="77777777" w:rsidR="000A20C1" w:rsidRDefault="000A20C1" w:rsidP="000A20C1">
            <w:pPr>
              <w:rPr>
                <w:lang w:val="en-IN"/>
              </w:rPr>
            </w:pPr>
            <w:r w:rsidRPr="000A20C1">
              <w:rPr>
                <w:lang w:val="en-IN"/>
              </w:rPr>
              <w:t>            &lt;td&gt;PINCODE &lt;/td&gt;</w:t>
            </w:r>
          </w:p>
          <w:p w14:paraId="4B0109E5" w14:textId="77777777" w:rsidR="001D6CAE" w:rsidRPr="001D6CAE" w:rsidRDefault="001D6CAE" w:rsidP="001D6CAE">
            <w:pPr>
              <w:rPr>
                <w:lang w:val="en-IN"/>
              </w:rPr>
            </w:pPr>
            <w:r>
              <w:rPr>
                <w:lang w:val="en-IN"/>
              </w:rPr>
              <w:t xml:space="preserve">            </w:t>
            </w:r>
            <w:r w:rsidRPr="001D6CAE">
              <w:rPr>
                <w:lang w:val="en-IN"/>
              </w:rPr>
              <w:t>&lt;td&gt; &lt;input type="text" maxlength="6"&gt;&amp;nbsp;(6 digit pincode)&lt;br&gt;&lt;/td&gt;</w:t>
            </w:r>
          </w:p>
          <w:p w14:paraId="01E564A5" w14:textId="77777777" w:rsidR="001D6CAE" w:rsidRPr="001D6CAE" w:rsidRDefault="001D6CAE" w:rsidP="001D6CAE">
            <w:pPr>
              <w:rPr>
                <w:lang w:val="en-IN"/>
              </w:rPr>
            </w:pPr>
            <w:r w:rsidRPr="001D6CAE">
              <w:rPr>
                <w:lang w:val="en-IN"/>
              </w:rPr>
              <w:t>            &lt;/tr&gt;</w:t>
            </w:r>
          </w:p>
          <w:p w14:paraId="5852C83C" w14:textId="77777777" w:rsidR="001D6CAE" w:rsidRPr="001D6CAE" w:rsidRDefault="001D6CAE" w:rsidP="001D6CAE">
            <w:pPr>
              <w:rPr>
                <w:lang w:val="en-IN"/>
              </w:rPr>
            </w:pPr>
            <w:r w:rsidRPr="001D6CAE">
              <w:rPr>
                <w:lang w:val="en-IN"/>
              </w:rPr>
              <w:t>            &lt;tr&gt;</w:t>
            </w:r>
          </w:p>
          <w:p w14:paraId="7AD88BC6" w14:textId="77777777" w:rsidR="001D6CAE" w:rsidRPr="001D6CAE" w:rsidRDefault="001D6CAE" w:rsidP="001D6CAE">
            <w:pPr>
              <w:rPr>
                <w:lang w:val="en-IN"/>
              </w:rPr>
            </w:pPr>
            <w:r w:rsidRPr="001D6CAE">
              <w:rPr>
                <w:lang w:val="en-IN"/>
              </w:rPr>
              <w:t>                &lt;td&gt;STATE&lt;/td&gt;</w:t>
            </w:r>
          </w:p>
          <w:p w14:paraId="607723F0" w14:textId="77777777" w:rsidR="001D6CAE" w:rsidRPr="001D6CAE" w:rsidRDefault="001D6CAE" w:rsidP="001D6CAE">
            <w:pPr>
              <w:rPr>
                <w:lang w:val="en-IN"/>
              </w:rPr>
            </w:pPr>
            <w:r w:rsidRPr="001D6CAE">
              <w:rPr>
                <w:lang w:val="en-IN"/>
              </w:rPr>
              <w:t>                &lt;td&gt;&lt;input type="text" maxlength="30"&gt;&amp;nbsp;(max 30 characters a-z and A-Z) &lt;br&gt;&lt;/td&gt;</w:t>
            </w:r>
          </w:p>
          <w:p w14:paraId="55AA9583" w14:textId="77777777" w:rsidR="001D6CAE" w:rsidRPr="001D6CAE" w:rsidRDefault="001D6CAE" w:rsidP="001D6CAE">
            <w:pPr>
              <w:rPr>
                <w:lang w:val="en-IN"/>
              </w:rPr>
            </w:pPr>
            <w:r w:rsidRPr="001D6CAE">
              <w:rPr>
                <w:lang w:val="en-IN"/>
              </w:rPr>
              <w:t>            &lt;/tr&gt;</w:t>
            </w:r>
          </w:p>
          <w:p w14:paraId="0C36AEF1" w14:textId="77777777" w:rsidR="001D6CAE" w:rsidRPr="001D6CAE" w:rsidRDefault="001D6CAE" w:rsidP="001D6CAE">
            <w:pPr>
              <w:rPr>
                <w:lang w:val="en-IN"/>
              </w:rPr>
            </w:pPr>
            <w:r w:rsidRPr="001D6CAE">
              <w:rPr>
                <w:lang w:val="en-IN"/>
              </w:rPr>
              <w:t>            &lt;tr&gt;</w:t>
            </w:r>
          </w:p>
          <w:p w14:paraId="28E1F9B1" w14:textId="77777777" w:rsidR="001D6CAE" w:rsidRPr="001D6CAE" w:rsidRDefault="001D6CAE" w:rsidP="001D6CAE">
            <w:pPr>
              <w:rPr>
                <w:lang w:val="en-IN"/>
              </w:rPr>
            </w:pPr>
            <w:r w:rsidRPr="001D6CAE">
              <w:rPr>
                <w:lang w:val="en-IN"/>
              </w:rPr>
              <w:t>                &lt;td&gt;COUNTRY&lt;/td&gt;</w:t>
            </w:r>
          </w:p>
          <w:p w14:paraId="0034C03D" w14:textId="77777777" w:rsidR="001D6CAE" w:rsidRPr="001D6CAE" w:rsidRDefault="001D6CAE" w:rsidP="001D6CAE">
            <w:pPr>
              <w:rPr>
                <w:lang w:val="en-IN"/>
              </w:rPr>
            </w:pPr>
            <w:r w:rsidRPr="001D6CAE">
              <w:rPr>
                <w:lang w:val="en-IN"/>
              </w:rPr>
              <w:t>                &lt;td&gt;&lt;select&gt;</w:t>
            </w:r>
          </w:p>
          <w:p w14:paraId="02BF9BD6" w14:textId="77777777" w:rsidR="001D6CAE" w:rsidRPr="001D6CAE" w:rsidRDefault="001D6CAE" w:rsidP="001D6CAE">
            <w:pPr>
              <w:rPr>
                <w:lang w:val="en-IN"/>
              </w:rPr>
            </w:pPr>
            <w:r w:rsidRPr="001D6CAE">
              <w:rPr>
                <w:lang w:val="en-IN"/>
              </w:rPr>
              <w:t>                &lt;option&gt;select country&lt;/option&gt;</w:t>
            </w:r>
          </w:p>
          <w:p w14:paraId="0BCA12A6" w14:textId="77777777" w:rsidR="001D6CAE" w:rsidRPr="001D6CAE" w:rsidRDefault="001D6CAE" w:rsidP="001D6CAE">
            <w:pPr>
              <w:rPr>
                <w:lang w:val="en-IN"/>
              </w:rPr>
            </w:pPr>
            <w:r w:rsidRPr="001D6CAE">
              <w:rPr>
                <w:lang w:val="en-IN"/>
              </w:rPr>
              <w:t>                &lt;option&gt;india&lt;/option&gt;</w:t>
            </w:r>
          </w:p>
          <w:p w14:paraId="623A2B1B" w14:textId="77777777" w:rsidR="001D6CAE" w:rsidRPr="001D6CAE" w:rsidRDefault="001D6CAE" w:rsidP="001D6CAE">
            <w:pPr>
              <w:rPr>
                <w:lang w:val="en-IN"/>
              </w:rPr>
            </w:pPr>
            <w:r w:rsidRPr="001D6CAE">
              <w:rPr>
                <w:lang w:val="en-IN"/>
              </w:rPr>
              <w:t>                &lt;option&gt;usa&lt;/option&gt;</w:t>
            </w:r>
          </w:p>
          <w:p w14:paraId="6C948954" w14:textId="77777777" w:rsidR="001D6CAE" w:rsidRPr="001D6CAE" w:rsidRDefault="001D6CAE" w:rsidP="001D6CAE">
            <w:pPr>
              <w:rPr>
                <w:lang w:val="en-IN"/>
              </w:rPr>
            </w:pPr>
            <w:r w:rsidRPr="001D6CAE">
              <w:rPr>
                <w:lang w:val="en-IN"/>
              </w:rPr>
              <w:t>                &lt;option&gt;thailand&lt;/option&gt;</w:t>
            </w:r>
          </w:p>
          <w:p w14:paraId="19654DDC" w14:textId="77777777" w:rsidR="001D6CAE" w:rsidRDefault="001D6CAE" w:rsidP="001D6CAE">
            <w:pPr>
              <w:rPr>
                <w:lang w:val="en-IN"/>
              </w:rPr>
            </w:pPr>
            <w:r w:rsidRPr="001D6CAE">
              <w:rPr>
                <w:lang w:val="en-IN"/>
              </w:rPr>
              <w:t>                &lt;option&gt;russia&lt;/option&gt;</w:t>
            </w:r>
          </w:p>
          <w:p w14:paraId="4D040484" w14:textId="77777777" w:rsidR="00325092" w:rsidRPr="00325092" w:rsidRDefault="00325092" w:rsidP="00325092">
            <w:pPr>
              <w:rPr>
                <w:lang w:val="en-IN"/>
              </w:rPr>
            </w:pPr>
            <w:r>
              <w:rPr>
                <w:lang w:val="en-IN"/>
              </w:rPr>
              <w:t xml:space="preserve">                </w:t>
            </w:r>
            <w:r w:rsidRPr="00325092">
              <w:rPr>
                <w:lang w:val="en-IN"/>
              </w:rPr>
              <w:t>&lt;/select&gt;&lt;br&gt;&lt;/td&gt;</w:t>
            </w:r>
          </w:p>
          <w:p w14:paraId="2E2E096E" w14:textId="77777777" w:rsidR="00325092" w:rsidRPr="00325092" w:rsidRDefault="00325092" w:rsidP="00325092">
            <w:pPr>
              <w:rPr>
                <w:lang w:val="en-IN"/>
              </w:rPr>
            </w:pPr>
            <w:r w:rsidRPr="00325092">
              <w:rPr>
                <w:lang w:val="en-IN"/>
              </w:rPr>
              <w:t>            &lt;/tr&gt;</w:t>
            </w:r>
          </w:p>
          <w:p w14:paraId="372C93C2" w14:textId="77777777" w:rsidR="00325092" w:rsidRPr="00325092" w:rsidRDefault="00325092" w:rsidP="00325092">
            <w:pPr>
              <w:rPr>
                <w:lang w:val="en-IN"/>
              </w:rPr>
            </w:pPr>
            <w:r w:rsidRPr="00325092">
              <w:rPr>
                <w:lang w:val="en-IN"/>
              </w:rPr>
              <w:t>             &lt;tr&gt;</w:t>
            </w:r>
          </w:p>
          <w:p w14:paraId="442D484D" w14:textId="77777777" w:rsidR="00325092" w:rsidRPr="00325092" w:rsidRDefault="00325092" w:rsidP="00325092">
            <w:pPr>
              <w:rPr>
                <w:lang w:val="en-IN"/>
              </w:rPr>
            </w:pPr>
            <w:r w:rsidRPr="00325092">
              <w:rPr>
                <w:lang w:val="en-IN"/>
              </w:rPr>
              <w:t>                &lt;td&gt;HOBBES&lt;/td&gt;</w:t>
            </w:r>
          </w:p>
          <w:p w14:paraId="183B8F1C" w14:textId="77777777" w:rsidR="00325092" w:rsidRPr="00325092" w:rsidRDefault="00325092" w:rsidP="00325092">
            <w:pPr>
              <w:rPr>
                <w:lang w:val="en-IN"/>
              </w:rPr>
            </w:pPr>
            <w:r w:rsidRPr="00325092">
              <w:rPr>
                <w:lang w:val="en-IN"/>
              </w:rPr>
              <w:t>                &lt;td&gt; Drawing &lt;input type="radio" name="hb"&gt;Singing&lt;input type="radio" name="hb"&gt;Dancing&lt;input type="radio" name="hb"&gt;Sketching&lt;input type="radio" name="hb"&gt;</w:t>
            </w:r>
          </w:p>
          <w:p w14:paraId="3FEDF68B" w14:textId="77777777" w:rsidR="00325092" w:rsidRPr="00325092" w:rsidRDefault="00325092" w:rsidP="00325092">
            <w:pPr>
              <w:rPr>
                <w:lang w:val="en-IN"/>
              </w:rPr>
            </w:pPr>
            <w:r w:rsidRPr="00325092">
              <w:rPr>
                <w:lang w:val="en-IN"/>
              </w:rPr>
              <w:t>           other &lt;input type="radio" name="hb"&gt;&lt;input type="text" maxlenght="30"&gt;&lt;br&gt;&lt;/td&gt;</w:t>
            </w:r>
          </w:p>
          <w:p w14:paraId="27181661" w14:textId="77777777" w:rsidR="00325092" w:rsidRPr="00325092" w:rsidRDefault="00325092" w:rsidP="00325092">
            <w:pPr>
              <w:rPr>
                <w:lang w:val="en-IN"/>
              </w:rPr>
            </w:pPr>
            <w:r w:rsidRPr="00325092">
              <w:rPr>
                <w:lang w:val="en-IN"/>
              </w:rPr>
              <w:t>             &lt;/tr&gt;</w:t>
            </w:r>
          </w:p>
          <w:p w14:paraId="621F3F95" w14:textId="77777777" w:rsidR="00325092" w:rsidRDefault="00325092" w:rsidP="00325092">
            <w:pPr>
              <w:rPr>
                <w:lang w:val="en-IN"/>
              </w:rPr>
            </w:pPr>
            <w:r w:rsidRPr="00325092">
              <w:rPr>
                <w:lang w:val="en-IN"/>
              </w:rPr>
              <w:t>            &lt;tr&gt;</w:t>
            </w:r>
          </w:p>
          <w:p w14:paraId="6DDDB55E" w14:textId="77777777" w:rsidR="006765C2" w:rsidRPr="006765C2" w:rsidRDefault="006765C2" w:rsidP="006765C2">
            <w:pPr>
              <w:rPr>
                <w:lang w:val="en-IN"/>
              </w:rPr>
            </w:pPr>
            <w:r>
              <w:rPr>
                <w:lang w:val="en-IN"/>
              </w:rPr>
              <w:t xml:space="preserve">          </w:t>
            </w:r>
            <w:r w:rsidRPr="006765C2">
              <w:rPr>
                <w:lang w:val="en-IN"/>
              </w:rPr>
              <w:t>&lt;td&gt;QUALIFICATION&lt;/td&gt;</w:t>
            </w:r>
          </w:p>
          <w:p w14:paraId="6D83D1F4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&lt;td&gt;</w:t>
            </w:r>
          </w:p>
          <w:p w14:paraId="751A72C0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&lt;table&gt;</w:t>
            </w:r>
          </w:p>
          <w:p w14:paraId="12B12C5C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    &lt;tr&gt;</w:t>
            </w:r>
          </w:p>
          <w:p w14:paraId="31FF7B99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        &lt;th&gt;SI.No.&lt;/th&gt;</w:t>
            </w:r>
          </w:p>
          <w:p w14:paraId="31355C92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        &lt;th&gt;Examination&lt;/th&gt;</w:t>
            </w:r>
          </w:p>
          <w:p w14:paraId="672D2B86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        &lt;th&gt;Board&lt;/th&gt;</w:t>
            </w:r>
          </w:p>
          <w:p w14:paraId="4AEB8F64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        &lt;th&gt;Percentage&lt;/th&gt;</w:t>
            </w:r>
          </w:p>
          <w:p w14:paraId="49E8D5C1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        &lt;th&gt;Year of Passing&lt;/th&gt;</w:t>
            </w:r>
          </w:p>
          <w:p w14:paraId="045D3292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    &lt;/tr&gt;</w:t>
            </w:r>
          </w:p>
          <w:p w14:paraId="0669BC45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    &lt;tr&gt;</w:t>
            </w:r>
          </w:p>
          <w:p w14:paraId="21686382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        &lt;td&gt;1.&lt;/td&gt;</w:t>
            </w:r>
          </w:p>
          <w:p w14:paraId="3CBE2DCC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        &lt;td&gt;class X&lt;/td&gt;</w:t>
            </w:r>
          </w:p>
          <w:p w14:paraId="66EFAE18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        &lt;td&gt;&lt;input type="text" maxlength="15" required&gt;&lt;/td&gt;</w:t>
            </w:r>
          </w:p>
          <w:p w14:paraId="13F6B766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        &lt;td&gt;&lt;input type="text" maxlength="15" required&gt;&lt;/td&gt;</w:t>
            </w:r>
          </w:p>
          <w:p w14:paraId="7AE66E03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        &lt;td&gt;&lt;input type="text" maxlength="15" required&gt;&lt;/td&gt;</w:t>
            </w:r>
          </w:p>
          <w:p w14:paraId="75175E80" w14:textId="77777777" w:rsid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    &lt;/tr&gt;</w:t>
            </w:r>
          </w:p>
          <w:p w14:paraId="60BE3291" w14:textId="77777777" w:rsidR="00B34FBF" w:rsidRPr="00B34FBF" w:rsidRDefault="00393C14" w:rsidP="00B34FBF">
            <w:pPr>
              <w:rPr>
                <w:lang w:val="en-IN"/>
              </w:rPr>
            </w:pPr>
            <w:r>
              <w:rPr>
                <w:lang w:val="en-IN"/>
              </w:rPr>
              <w:t xml:space="preserve">                         </w:t>
            </w:r>
            <w:r w:rsidR="00B34FBF" w:rsidRPr="00B34FBF">
              <w:rPr>
                <w:lang w:val="en-IN"/>
              </w:rPr>
              <w:t>&lt;tr&gt;</w:t>
            </w:r>
          </w:p>
          <w:p w14:paraId="7BA6DAC2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    &lt;td&gt;2.&lt;/td&gt;</w:t>
            </w:r>
          </w:p>
          <w:p w14:paraId="4B234EDE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    &lt;td&gt;class XII&lt;/td&gt;</w:t>
            </w:r>
          </w:p>
          <w:p w14:paraId="2495875F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    &lt;td&gt;&lt;input type="text" maxlength="15" required&gt;&lt;/td&gt;</w:t>
            </w:r>
          </w:p>
          <w:p w14:paraId="1777107F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lastRenderedPageBreak/>
              <w:t>                            &lt;td&gt;&lt;input type="text" maxlength="15" required&gt;&lt;/td&gt;</w:t>
            </w:r>
          </w:p>
          <w:p w14:paraId="4DC08877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    &lt;td&gt;&lt;input type="text" maxlength="15" required&gt;&lt;/td&gt;</w:t>
            </w:r>
          </w:p>
          <w:p w14:paraId="6E401D23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&lt;/tr&gt;</w:t>
            </w:r>
          </w:p>
          <w:p w14:paraId="2CAAB4BD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&lt;tr&gt;</w:t>
            </w:r>
          </w:p>
          <w:p w14:paraId="2BE4753A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    &lt;td&gt;3.&lt;/td&gt;</w:t>
            </w:r>
          </w:p>
          <w:p w14:paraId="7671FF3E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    &lt;td&gt;Gradution&lt;/td&gt;</w:t>
            </w:r>
          </w:p>
          <w:p w14:paraId="0E59F12D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    &lt;td&gt;&lt;input type="text" maxlength="15" &gt;&lt;/td&gt;</w:t>
            </w:r>
          </w:p>
          <w:p w14:paraId="2B86045F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    &lt;td&gt;&lt;input type="text" maxlength="15"  &gt;&lt;/td&gt;</w:t>
            </w:r>
          </w:p>
          <w:p w14:paraId="4F626CC1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    &lt;td&gt;&lt;input type="text" maxlength="15"  &gt;&lt;/td&gt;</w:t>
            </w:r>
          </w:p>
          <w:p w14:paraId="0DF30374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&lt;/tr&gt;</w:t>
            </w:r>
          </w:p>
          <w:p w14:paraId="3ED83CBA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&lt;tr&gt;</w:t>
            </w:r>
          </w:p>
          <w:p w14:paraId="089E7F45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    &lt;td&gt;4.&lt;/td&gt;</w:t>
            </w:r>
          </w:p>
          <w:p w14:paraId="4385296C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    &lt;td&gt;Masters&lt;/td&gt;</w:t>
            </w:r>
          </w:p>
          <w:p w14:paraId="6692E647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    &lt;td&gt;&lt;input type="text" maxlength="15"  &gt;&lt;/td&gt;</w:t>
            </w:r>
          </w:p>
          <w:p w14:paraId="2C992E07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    &lt;td&gt;&lt;input type="text" maxlength="15"  &gt;&lt;/td&gt;</w:t>
            </w:r>
          </w:p>
          <w:p w14:paraId="0B877C2B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    &lt;td&gt;&lt;input type="text" maxlength="15"  &gt;&lt;/td&gt;</w:t>
            </w:r>
          </w:p>
          <w:p w14:paraId="67B324E2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&lt;/tr&gt;</w:t>
            </w:r>
          </w:p>
          <w:p w14:paraId="5E9AD2D5" w14:textId="77777777" w:rsidR="00B34FBF" w:rsidRPr="00B34FBF" w:rsidRDefault="00B34FBF" w:rsidP="00B34FBF">
            <w:pPr>
              <w:rPr>
                <w:lang w:val="en-IN"/>
              </w:rPr>
            </w:pPr>
          </w:p>
          <w:p w14:paraId="74972252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&lt;/table&gt;</w:t>
            </w:r>
          </w:p>
          <w:p w14:paraId="650CA809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&lt;/td&gt;</w:t>
            </w:r>
          </w:p>
          <w:p w14:paraId="3197520A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&lt;/tr&gt;</w:t>
            </w:r>
          </w:p>
          <w:p w14:paraId="15330B46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&lt;tr&gt;</w:t>
            </w:r>
          </w:p>
          <w:p w14:paraId="62443466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&lt;td&gt;COURSE APPLIED FOR&lt;/td&gt;</w:t>
            </w:r>
          </w:p>
          <w:p w14:paraId="6D9B2131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&lt;td&gt;</w:t>
            </w:r>
          </w:p>
          <w:p w14:paraId="73554378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BCA&lt;input type="radio" name="course"&gt;B.Com&lt;input type="radio" name="course"&gt; B.Sc&lt;input type="radio" name="course"&gt;B.A&lt;input type="radio" name="course"&gt;</w:t>
            </w:r>
          </w:p>
          <w:p w14:paraId="290A3760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&lt;/td&gt;</w:t>
            </w:r>
          </w:p>
          <w:p w14:paraId="07FB1D31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&lt;/tr&gt;</w:t>
            </w:r>
          </w:p>
          <w:p w14:paraId="479BA6EF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&lt;tr&gt;</w:t>
            </w:r>
          </w:p>
          <w:p w14:paraId="395FF943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&lt;td align="right"&gt;</w:t>
            </w:r>
          </w:p>
          <w:p w14:paraId="31EA6265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&lt;button type="submit"&gt;Submit&lt;/button&gt;&lt;/td&gt;</w:t>
            </w:r>
          </w:p>
          <w:p w14:paraId="07CD9B7B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&lt;td&gt;</w:t>
            </w:r>
          </w:p>
          <w:p w14:paraId="75D2688A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&lt;button type="reset"&gt;Reset&lt;/button&gt;&lt;/td&gt;</w:t>
            </w:r>
          </w:p>
          <w:p w14:paraId="24017271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&lt;/tr&gt;</w:t>
            </w:r>
          </w:p>
          <w:p w14:paraId="669019B6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 xml:space="preserve">            </w:t>
            </w:r>
          </w:p>
          <w:p w14:paraId="413751F4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&lt;/table&gt;</w:t>
            </w:r>
          </w:p>
          <w:p w14:paraId="024FDAA1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&lt;/form&gt;</w:t>
            </w:r>
          </w:p>
          <w:p w14:paraId="4C8315EC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&lt;/fieldset&gt;</w:t>
            </w:r>
          </w:p>
          <w:p w14:paraId="5BECEADB" w14:textId="77777777" w:rsidR="00B34FBF" w:rsidRPr="00B34FBF" w:rsidRDefault="00B34FBF" w:rsidP="00B34FBF">
            <w:pPr>
              <w:rPr>
                <w:lang w:val="en-IN"/>
              </w:rPr>
            </w:pPr>
          </w:p>
          <w:p w14:paraId="2AFAC886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&lt;/body&gt;</w:t>
            </w:r>
          </w:p>
          <w:p w14:paraId="71EB84E8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&lt;/html&gt;</w:t>
            </w:r>
          </w:p>
          <w:p w14:paraId="7356BC61" w14:textId="77777777" w:rsidR="00B34FBF" w:rsidRPr="00B34FBF" w:rsidRDefault="00B34FBF" w:rsidP="00B34FBF">
            <w:pPr>
              <w:rPr>
                <w:lang w:val="en-IN"/>
              </w:rPr>
            </w:pPr>
          </w:p>
          <w:p w14:paraId="08350E45" w14:textId="6185B811" w:rsidR="007964C5" w:rsidRPr="006765C2" w:rsidRDefault="007964C5" w:rsidP="006765C2">
            <w:pPr>
              <w:rPr>
                <w:lang w:val="en-IN"/>
              </w:rPr>
            </w:pPr>
          </w:p>
          <w:p w14:paraId="07AF9AE3" w14:textId="1C91469E" w:rsidR="006765C2" w:rsidRPr="00325092" w:rsidRDefault="006765C2" w:rsidP="00325092">
            <w:pPr>
              <w:rPr>
                <w:lang w:val="en-IN"/>
              </w:rPr>
            </w:pPr>
          </w:p>
          <w:p w14:paraId="6C68CB1C" w14:textId="63D727BF" w:rsidR="007716B2" w:rsidRPr="001D6CAE" w:rsidRDefault="007716B2" w:rsidP="001D6CAE">
            <w:pPr>
              <w:rPr>
                <w:lang w:val="en-IN"/>
              </w:rPr>
            </w:pPr>
          </w:p>
          <w:p w14:paraId="57686BE2" w14:textId="5E68AB97" w:rsidR="001D6CAE" w:rsidRDefault="001D6CAE" w:rsidP="000A20C1">
            <w:pPr>
              <w:rPr>
                <w:lang w:val="en-IN"/>
              </w:rPr>
            </w:pPr>
          </w:p>
          <w:p w14:paraId="40CDC0FD" w14:textId="77777777" w:rsidR="00066C1A" w:rsidRPr="000A20C1" w:rsidRDefault="00066C1A" w:rsidP="000A20C1">
            <w:pPr>
              <w:rPr>
                <w:lang w:val="en-IN"/>
              </w:rPr>
            </w:pPr>
          </w:p>
          <w:p w14:paraId="3A90A0B0" w14:textId="6CED9B8F" w:rsidR="00170BF3" w:rsidRPr="00170BF3" w:rsidRDefault="00170BF3" w:rsidP="00170BF3"/>
        </w:tc>
      </w:tr>
    </w:tbl>
    <w:p w14:paraId="5648CC21" w14:textId="77777777" w:rsidR="00324907" w:rsidRDefault="00324907" w:rsidP="00324907">
      <w:pPr>
        <w:pStyle w:val="Heading1"/>
        <w:rPr>
          <w:color w:val="000000" w:themeColor="text1"/>
        </w:rPr>
      </w:pPr>
    </w:p>
    <w:p w14:paraId="3658E67B" w14:textId="77777777" w:rsidR="00324907" w:rsidRDefault="00324907" w:rsidP="003541DF">
      <w:pPr>
        <w:pStyle w:val="Heading1"/>
      </w:pPr>
    </w:p>
    <w:p w14:paraId="0D3C43AC" w14:textId="1CA9BA33" w:rsidR="00634555" w:rsidRPr="003541DF" w:rsidRDefault="003541DF" w:rsidP="003541DF">
      <w:pPr>
        <w:pStyle w:val="Heading1"/>
      </w:pPr>
      <w:r w:rsidRPr="00324907">
        <w:br w:type="page"/>
      </w:r>
      <w:r w:rsidR="00816FC0" w:rsidRPr="003541DF">
        <w:rPr>
          <w:color w:val="000000" w:themeColor="text1"/>
        </w:rPr>
        <w:lastRenderedPageBreak/>
        <w:t>Output</w:t>
      </w:r>
    </w:p>
    <w:tbl>
      <w:tblPr>
        <w:tblStyle w:val="TableGrid"/>
        <w:tblW w:w="10751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2366"/>
      </w:tblGrid>
      <w:tr w:rsidR="00634555" w:rsidRPr="00633A43" w14:paraId="1041D881" w14:textId="77777777" w:rsidTr="00D37821">
        <w:trPr>
          <w:trHeight w:val="235"/>
          <w:jc w:val="center"/>
        </w:trPr>
        <w:tc>
          <w:tcPr>
            <w:tcW w:w="10751" w:type="dxa"/>
            <w:shd w:val="clear" w:color="auto" w:fill="A6A6A6" w:themeFill="background1" w:themeFillShade="A6"/>
            <w:vAlign w:val="center"/>
          </w:tcPr>
          <w:p w14:paraId="5BFCE74A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1116D7A9" w14:textId="77777777" w:rsidTr="00D37821">
        <w:trPr>
          <w:trHeight w:val="9053"/>
          <w:jc w:val="center"/>
        </w:trPr>
        <w:tc>
          <w:tcPr>
            <w:tcW w:w="10751" w:type="dxa"/>
            <w:shd w:val="clear" w:color="auto" w:fill="A6A6A6" w:themeFill="background1" w:themeFillShade="A6"/>
            <w:vAlign w:val="center"/>
          </w:tcPr>
          <w:p w14:paraId="3EF4DCD4" w14:textId="44344999" w:rsidR="00826DD3" w:rsidRDefault="00DF73ED">
            <w:r>
              <w:rPr>
                <w:noProof/>
              </w:rPr>
              <w:drawing>
                <wp:inline distT="0" distB="0" distL="0" distR="0" wp14:anchorId="24F843F5" wp14:editId="385EB24A">
                  <wp:extent cx="7710896" cy="5373467"/>
                  <wp:effectExtent l="0" t="0" r="4445" b="0"/>
                  <wp:docPr id="2169067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906744" name="Picture 21690674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4866" cy="5383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8957E" w14:textId="77777777" w:rsidR="00826DD3" w:rsidRDefault="00826DD3"/>
          <w:p w14:paraId="741BF2DD" w14:textId="77777777" w:rsidR="00826DD3" w:rsidRDefault="00826DD3"/>
          <w:p w14:paraId="6F40FE4B" w14:textId="77777777" w:rsidR="00826DD3" w:rsidRDefault="00826DD3"/>
          <w:p w14:paraId="2B6886BF" w14:textId="77777777" w:rsidR="00826DD3" w:rsidRDefault="00826DD3"/>
          <w:p w14:paraId="64061ED5" w14:textId="77777777" w:rsidR="00826DD3" w:rsidRDefault="00826DD3"/>
          <w:p w14:paraId="467289D9" w14:textId="77777777" w:rsidR="00826DD3" w:rsidRDefault="00826DD3"/>
          <w:p w14:paraId="6C8C3DC3" w14:textId="77777777" w:rsidR="002D4259" w:rsidRDefault="002D4259"/>
          <w:p w14:paraId="037EB7A4" w14:textId="77777777" w:rsidR="002D4259" w:rsidRDefault="002D4259"/>
          <w:p w14:paraId="55CD7879" w14:textId="77777777" w:rsidR="002D4259" w:rsidRDefault="002D4259"/>
          <w:p w14:paraId="255AB923" w14:textId="77777777" w:rsidR="002D4259" w:rsidRDefault="002D4259"/>
          <w:p w14:paraId="7593B813" w14:textId="77777777" w:rsidR="002D4259" w:rsidRDefault="002D4259"/>
          <w:p w14:paraId="70D6963F" w14:textId="77777777" w:rsidR="002D4259" w:rsidRDefault="002D4259"/>
          <w:p w14:paraId="34DB46D4" w14:textId="77777777" w:rsidR="002D4259" w:rsidRDefault="002D4259"/>
          <w:p w14:paraId="32F4AA2B" w14:textId="77777777" w:rsidR="002D4259" w:rsidRDefault="002D4259"/>
          <w:p w14:paraId="45DE908F" w14:textId="77777777" w:rsidR="002D4259" w:rsidRDefault="002D4259"/>
          <w:p w14:paraId="1EDCF27A" w14:textId="77777777" w:rsidR="001D3FC7" w:rsidRDefault="001D3FC7"/>
          <w:p w14:paraId="59D9BC3A" w14:textId="77777777" w:rsidR="002D4259" w:rsidRDefault="002D4259"/>
        </w:tc>
      </w:tr>
    </w:tbl>
    <w:p w14:paraId="0AE3AABE" w14:textId="2D8AE207" w:rsidR="00F100A2" w:rsidRDefault="00F100A2">
      <w:pPr>
        <w:pStyle w:val="Heading1"/>
        <w:pageBreakBefore/>
        <w:rPr>
          <w:color w:val="000000" w:themeColor="text1"/>
        </w:rPr>
      </w:pPr>
    </w:p>
    <w:p w14:paraId="239F8AD4" w14:textId="77777777" w:rsidR="00517D09" w:rsidRPr="00517D09" w:rsidRDefault="00517D09" w:rsidP="00517D09"/>
    <w:p w14:paraId="510471B9" w14:textId="11D3F17B" w:rsidR="00634555" w:rsidRPr="00633A43" w:rsidRDefault="00816FC0">
      <w:pPr>
        <w:pStyle w:val="Heading1"/>
        <w:pageBreakBefore/>
        <w:rPr>
          <w:color w:val="000000" w:themeColor="text1"/>
        </w:rPr>
      </w:pPr>
      <w:r w:rsidRPr="00633A43">
        <w:rPr>
          <w:color w:val="000000" w:themeColor="text1"/>
        </w:rPr>
        <w:lastRenderedPageBreak/>
        <w:t>Practical 13: Build a feedback form using the POST method.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634555" w:rsidRPr="00633A43" w14:paraId="04B0A3C8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328B982E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25–26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3059EB9D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0787D68C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013E76C1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Create a feedback form that submits its form data using the POST method.</w:t>
      </w:r>
    </w:p>
    <w:p w14:paraId="545E7EF0" w14:textId="77777777" w:rsidR="00634555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HTML Code</w:t>
      </w:r>
    </w:p>
    <w:p w14:paraId="0DC3B827" w14:textId="77777777" w:rsidR="00A04F8A" w:rsidRPr="00A04F8A" w:rsidRDefault="00A04F8A" w:rsidP="00A04F8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16"/>
      </w:tblGrid>
      <w:tr w:rsidR="00634555" w:rsidRPr="00633A43" w14:paraId="7C6A7BC3" w14:textId="77777777">
        <w:trPr>
          <w:jc w:val="center"/>
        </w:trPr>
        <w:tc>
          <w:tcPr>
            <w:tcW w:w="9216" w:type="dxa"/>
            <w:shd w:val="clear" w:color="auto" w:fill="F3F6F8"/>
            <w:vAlign w:val="center"/>
          </w:tcPr>
          <w:p w14:paraId="48389933" w14:textId="77777777" w:rsidR="00AB475A" w:rsidRPr="00AB475A" w:rsidRDefault="00816FC0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b/>
                <w:bCs/>
                <w:color w:val="000000" w:themeColor="text1"/>
              </w:rPr>
              <w:t>Paste or type your HTML code here.</w:t>
            </w:r>
          </w:p>
          <w:p w14:paraId="3E5A20EE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74273FD0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&lt;html&gt;</w:t>
            </w:r>
          </w:p>
          <w:p w14:paraId="20C80FD1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&lt;head&gt;</w:t>
            </w:r>
          </w:p>
          <w:p w14:paraId="36138524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&lt;title&gt;2610997014&lt;/title&gt;</w:t>
            </w:r>
          </w:p>
          <w:p w14:paraId="25E7831B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&lt;/head&gt;</w:t>
            </w:r>
          </w:p>
          <w:p w14:paraId="3D9D7228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&lt;body bgcolor="pink"&gt;</w:t>
            </w:r>
          </w:p>
          <w:p w14:paraId="5C315015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&lt;feildset&gt;</w:t>
            </w:r>
          </w:p>
          <w:p w14:paraId="6ADA1084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&lt;legend align="center"&gt;    HP AGENCY FEEDBACK FORM &lt;/legend&gt;</w:t>
            </w:r>
          </w:p>
          <w:p w14:paraId="4AB87E74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&lt;table align="center"&gt;</w:t>
            </w:r>
          </w:p>
          <w:p w14:paraId="22D81490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&lt;form method="post" action="thanksform.html"&gt;</w:t>
            </w:r>
          </w:p>
          <w:p w14:paraId="5699ABC8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&lt;tr&gt;</w:t>
            </w:r>
          </w:p>
          <w:p w14:paraId="605FFED5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&lt;td&gt;</w:t>
            </w:r>
          </w:p>
          <w:p w14:paraId="5DC00FC9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Name</w:t>
            </w:r>
          </w:p>
          <w:p w14:paraId="2C2A8D21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&lt;/td&gt;</w:t>
            </w:r>
          </w:p>
          <w:p w14:paraId="7774EF2C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&lt;td&gt;</w:t>
            </w:r>
          </w:p>
          <w:p w14:paraId="5C085010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&lt;input type="text" maxlength="30" required&gt;</w:t>
            </w:r>
          </w:p>
          <w:p w14:paraId="45F45100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</w:p>
          <w:p w14:paraId="48D44903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&lt;/td&gt;</w:t>
            </w:r>
          </w:p>
          <w:p w14:paraId="1301D408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&lt;/tr&gt;</w:t>
            </w:r>
          </w:p>
          <w:p w14:paraId="482FE583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&lt;tr&gt;</w:t>
            </w:r>
          </w:p>
          <w:p w14:paraId="7084ABAD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&lt;td&gt;Email id&lt;/td&gt;</w:t>
            </w:r>
          </w:p>
          <w:p w14:paraId="2CBB0AED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&lt;td&gt;&lt;input type="email" maxlength="30" required&gt;&lt;/td&gt;</w:t>
            </w:r>
          </w:p>
          <w:p w14:paraId="1E9F0256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&lt;/tr&gt;</w:t>
            </w:r>
          </w:p>
          <w:p w14:paraId="552967B8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&lt;tr&gt;</w:t>
            </w:r>
          </w:p>
          <w:p w14:paraId="307CECD0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&lt;td&gt;Address&lt;/td&gt;</w:t>
            </w:r>
          </w:p>
          <w:p w14:paraId="4395C1C7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&lt;td&gt;&lt;textarea rows="4" cols="10"&gt;&lt;/textarea&gt;&lt;/td&gt;</w:t>
            </w:r>
          </w:p>
          <w:p w14:paraId="6337BD71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&lt;/tr&gt;</w:t>
            </w:r>
          </w:p>
          <w:p w14:paraId="15D278EA" w14:textId="739A58D5" w:rsidR="00570177" w:rsidRPr="00570177" w:rsidRDefault="00570177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 xml:space="preserve">                </w:t>
            </w:r>
          </w:p>
          <w:p w14:paraId="29FC0768" w14:textId="77777777" w:rsidR="00A04F8A" w:rsidRDefault="00A04F8A">
            <w:pPr>
              <w:rPr>
                <w:color w:val="000000" w:themeColor="text1"/>
                <w:lang w:val="en-IN"/>
              </w:rPr>
            </w:pPr>
          </w:p>
          <w:p w14:paraId="207FC124" w14:textId="05AA959D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6021363A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752A3917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6FDD2861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1263095A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</w:tc>
      </w:tr>
    </w:tbl>
    <w:p w14:paraId="3974CE3D" w14:textId="77777777" w:rsidR="00DE2D75" w:rsidRDefault="00DE2D75" w:rsidP="00DE2D75">
      <w:pPr>
        <w:rPr>
          <w:color w:val="000000" w:themeColor="text1"/>
        </w:rPr>
      </w:pPr>
    </w:p>
    <w:p w14:paraId="6D269088" w14:textId="77777777" w:rsidR="00DE2D75" w:rsidRDefault="00DE2D75" w:rsidP="00DE2D75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707C8D" w14:paraId="11972FE0" w14:textId="77777777" w:rsidTr="00707C8D">
        <w:tc>
          <w:tcPr>
            <w:tcW w:w="10296" w:type="dxa"/>
          </w:tcPr>
          <w:p w14:paraId="38770151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&lt;tr&gt;</w:t>
            </w:r>
          </w:p>
          <w:p w14:paraId="487A47FB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&lt;td&gt;Pincode&lt;/td&gt;</w:t>
            </w:r>
          </w:p>
          <w:p w14:paraId="162853EF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&lt;td&gt;&lt;input type="text" maxlength="6" required&gt;&lt;/td&gt;</w:t>
            </w:r>
          </w:p>
          <w:p w14:paraId="2428B2F2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&lt;/tr&gt;</w:t>
            </w:r>
          </w:p>
          <w:p w14:paraId="4865AD74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&lt;tr&gt;</w:t>
            </w:r>
          </w:p>
          <w:p w14:paraId="7FBC162D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lastRenderedPageBreak/>
              <w:t>                    &lt;td&gt;</w:t>
            </w:r>
          </w:p>
          <w:p w14:paraId="6DABB0C9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&lt;td&gt;</w:t>
            </w:r>
          </w:p>
          <w:p w14:paraId="6EA9F359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&lt;table border="1px"&gt;</w:t>
            </w:r>
          </w:p>
          <w:p w14:paraId="08E97F91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&lt;tr&gt;</w:t>
            </w:r>
          </w:p>
          <w:p w14:paraId="00CF9640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&lt;td&gt;product id&lt;/td&gt;</w:t>
            </w:r>
          </w:p>
          <w:p w14:paraId="36C3CE0C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&lt;td&gt;product image&lt;/td&gt;</w:t>
            </w:r>
          </w:p>
          <w:p w14:paraId="10C47010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&lt;td&gt;unit price&lt;/td&gt;</w:t>
            </w:r>
          </w:p>
          <w:p w14:paraId="5B0BE29D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&lt;td&gt;feedback&lt;/td&gt;</w:t>
            </w:r>
          </w:p>
          <w:p w14:paraId="720181D7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&lt;td&gt;progress %&lt;/td&gt;</w:t>
            </w:r>
          </w:p>
          <w:p w14:paraId="3EDF0905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</w:p>
          <w:p w14:paraId="0D69DEA9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&lt;/tr&gt;</w:t>
            </w:r>
          </w:p>
          <w:p w14:paraId="318FA4B4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&lt;tr&gt;</w:t>
            </w:r>
          </w:p>
          <w:p w14:paraId="6EAE66C7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type="text" maxlength="15" required&gt;&lt;/td&gt;</w:t>
            </w:r>
          </w:p>
          <w:p w14:paraId="33A9D4E2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type="file" accept=".jpg, .jpeg" &gt;&lt;/td&gt;</w:t>
            </w:r>
          </w:p>
          <w:p w14:paraId="1558ADDB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type="number" maxlength="8"&gt;&lt;/td&gt;</w:t>
            </w:r>
          </w:p>
          <w:p w14:paraId="0612768A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 &lt;textarea rows="1" cols="20" &gt;&lt;/textarea&gt;&lt;/td&gt;</w:t>
            </w:r>
          </w:p>
          <w:p w14:paraId="0D5A46A8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&lt;td&gt;&lt;label file="uploading"&gt;uploading file:&lt;/label&gt;&lt;progress id="uploading" max="100" value="80"&gt;&lt;/progress&gt;&lt;/td&gt;</w:t>
            </w:r>
          </w:p>
          <w:p w14:paraId="5B554930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&lt;/tr&gt;</w:t>
            </w:r>
          </w:p>
          <w:p w14:paraId="71E58C14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&lt;tr&gt;</w:t>
            </w:r>
          </w:p>
          <w:p w14:paraId="0E3BCCB6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type="text" maxlength="15" &gt;&lt;/td&gt;</w:t>
            </w:r>
          </w:p>
          <w:p w14:paraId="272915E5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type="file" accept=".jpg, .jpeg"&gt;&lt;/td&gt;</w:t>
            </w:r>
          </w:p>
          <w:p w14:paraId="6E39B95F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type="number" maxlength="8"&gt;&lt;/td&gt;</w:t>
            </w:r>
          </w:p>
          <w:p w14:paraId="378960C8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 &lt;textarea rows="1" cols="20"&gt;&lt;/textarea&gt;&lt;/td&gt;</w:t>
            </w:r>
          </w:p>
          <w:p w14:paraId="2C52A875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&lt;td&gt;&lt;label file="uploading"&gt;uploading file:&lt;/label&gt;&lt;progress id="uploading" max="100" value="80"&gt;&lt;/progress&gt;&lt;/td&gt;</w:t>
            </w:r>
          </w:p>
          <w:p w14:paraId="7A155523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&lt;/tr&gt;</w:t>
            </w:r>
          </w:p>
          <w:p w14:paraId="1F70083E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&lt;tr&gt;</w:t>
            </w:r>
          </w:p>
          <w:p w14:paraId="27F8F4FD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type="text" maxlength="15" &gt;&lt;/td&gt;</w:t>
            </w:r>
          </w:p>
          <w:p w14:paraId="14DB45CF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type="file" accept=".jpg, .jpeg"&gt;&lt;/td&gt;</w:t>
            </w:r>
          </w:p>
          <w:p w14:paraId="3B11DD02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type="number" maxlength="8"&gt;&lt;/td&gt;</w:t>
            </w:r>
          </w:p>
          <w:p w14:paraId="37586227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 &lt;textarea rows="1" cols="20"&gt;&lt;/textarea&gt;&lt;/td&gt;</w:t>
            </w:r>
          </w:p>
          <w:p w14:paraId="54BA567F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&lt;td&gt;&lt;label file="uploading"&gt;uploading file&lt;/label&gt;&lt;progress id="uploading" max="100" value="80"&gt;&lt;/progress&gt;</w:t>
            </w:r>
          </w:p>
          <w:p w14:paraId="0B95284C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&lt;/td&gt;</w:t>
            </w:r>
          </w:p>
          <w:p w14:paraId="74379D22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&lt;/tr&gt;</w:t>
            </w:r>
          </w:p>
          <w:p w14:paraId="14942408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&lt;tr&gt;</w:t>
            </w:r>
          </w:p>
          <w:p w14:paraId="1236F1FE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type="text" maxlength="15" &gt;&lt;/td&gt;</w:t>
            </w:r>
          </w:p>
          <w:p w14:paraId="60EE61C2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type="file" accept=".jpg, .jpeg"&gt;&lt;/td&gt;</w:t>
            </w:r>
          </w:p>
          <w:p w14:paraId="34292A11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type="number" maxlength="8"&gt;&lt;/td&gt;</w:t>
            </w:r>
          </w:p>
          <w:p w14:paraId="2A3F98CE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 &lt;textarea rows="1" cols="20"&gt;&lt;/textarea&gt;&lt;/td&gt;</w:t>
            </w:r>
          </w:p>
          <w:p w14:paraId="64D5ED60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&lt;td&gt;&lt;label file="uploading"&gt;uploading file&lt;/label&gt;&lt;progress id="uploading" max="100" value="80"&gt;&lt;/progress&gt;&lt;/td&gt;</w:t>
            </w:r>
          </w:p>
          <w:p w14:paraId="7E007435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&lt;/tr&gt;</w:t>
            </w:r>
          </w:p>
          <w:p w14:paraId="72770A84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&lt;tr&gt;</w:t>
            </w:r>
          </w:p>
          <w:p w14:paraId="5BDB4E22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type="text" maxlength="15" &gt;&lt;/td&gt;</w:t>
            </w:r>
          </w:p>
          <w:p w14:paraId="075142A6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type="file" accept=".jpg, .jpeg"&gt;&lt;/td&gt;</w:t>
            </w:r>
          </w:p>
          <w:p w14:paraId="53769B0B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type="number" maxlength="8"&gt;&lt;/td&gt;</w:t>
            </w:r>
          </w:p>
          <w:p w14:paraId="0826CC71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 &lt;textarea rows="1" cols="20"&gt;&lt;/textarea&gt;&lt;/td&gt;</w:t>
            </w:r>
          </w:p>
          <w:p w14:paraId="537DBD8D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&lt;td&gt;&lt;label file="uploading"&gt;uploading file&lt;/label&gt;&lt;progress id="uploading" max="100" value="80"&gt;&lt;/progress&gt;&lt;/td&gt;</w:t>
            </w:r>
          </w:p>
          <w:p w14:paraId="19DDB466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&lt;/tr&gt;</w:t>
            </w:r>
          </w:p>
          <w:p w14:paraId="695E6F4A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&lt;tr&gt;</w:t>
            </w:r>
          </w:p>
          <w:p w14:paraId="66E05999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type="text" maxlength="15" &gt;&lt;/td&gt;</w:t>
            </w:r>
          </w:p>
          <w:p w14:paraId="47DA3C1E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type="file" accept=".jpg, .jpeg"&gt;&lt;/td&gt;</w:t>
            </w:r>
          </w:p>
          <w:p w14:paraId="1A411634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type="number" maxlength="8"&gt;&lt;/td&gt;</w:t>
            </w:r>
          </w:p>
          <w:p w14:paraId="4DFD916C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 &lt;textarea rows="1" cols="20"&gt;&lt;/textarea&gt;&lt;/td&gt;</w:t>
            </w:r>
          </w:p>
          <w:p w14:paraId="13C0AF7C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lastRenderedPageBreak/>
              <w:t>                                &lt;td&gt;&lt;label file="uploading"&gt;uploading file&lt;/label&gt;&lt;progress id="uploading" max="100" value="80"&gt;&lt;/progress&gt;&lt;/td&gt;</w:t>
            </w:r>
          </w:p>
          <w:p w14:paraId="6218D3F4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&lt;/tr&gt;</w:t>
            </w:r>
          </w:p>
          <w:p w14:paraId="6D882269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&lt;tr&gt;</w:t>
            </w:r>
          </w:p>
          <w:p w14:paraId="1A9D1021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type="text" maxlength="15" &gt;&lt;/td&gt;</w:t>
            </w:r>
          </w:p>
          <w:p w14:paraId="168090BE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type="file" accept=".jpg, .jpeg"&gt;&lt;/td&gt;</w:t>
            </w:r>
          </w:p>
          <w:p w14:paraId="5D3D78D4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type="number" maxlength="8"&gt;&lt;/td&gt;</w:t>
            </w:r>
          </w:p>
          <w:p w14:paraId="1A513283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 &lt;textarea rows="1" cols="20"&gt;&lt;/textarea&gt;&lt;/td&gt;</w:t>
            </w:r>
          </w:p>
          <w:p w14:paraId="380B88BB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&lt;td&gt;&lt;label file="uploading"&gt;uploading file&lt;/label&gt; &lt;progress id="uploading" max="100" value="80"&gt;&lt;/progress&gt;&lt;/td&gt;</w:t>
            </w:r>
          </w:p>
          <w:p w14:paraId="2D89502B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&lt;/tr&gt;</w:t>
            </w:r>
          </w:p>
          <w:p w14:paraId="07D53A1F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&lt;tr&gt;</w:t>
            </w:r>
          </w:p>
          <w:p w14:paraId="1A236917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type="text" maxlength="15" &gt;&lt;/td&gt;</w:t>
            </w:r>
          </w:p>
          <w:p w14:paraId="5B83692D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type="file" &gt;&lt;/td&gt;</w:t>
            </w:r>
          </w:p>
          <w:p w14:paraId="5B66CAAC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type="number" maxlength="8"&gt;&lt;/td&gt;</w:t>
            </w:r>
          </w:p>
          <w:p w14:paraId="117A14D5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 &lt;textarea rows="1" cols="20"&gt;&lt;/textarea&gt;&lt;/td&gt;</w:t>
            </w:r>
          </w:p>
          <w:p w14:paraId="137DFBE2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&lt;td&gt;&lt;label file="uploading"&gt;uploading file&lt;/label&gt;&lt;progress id="uploading" max="100" value="80"&gt;&lt;/progress&gt;&lt;/td&gt;</w:t>
            </w:r>
          </w:p>
          <w:p w14:paraId="6334D209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&lt;/tr&gt;</w:t>
            </w:r>
          </w:p>
          <w:p w14:paraId="7C6A814D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</w:p>
          <w:p w14:paraId="1CEF659B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&lt;/table&gt;</w:t>
            </w:r>
          </w:p>
          <w:p w14:paraId="27199DE3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&lt;/td&gt;</w:t>
            </w:r>
          </w:p>
          <w:p w14:paraId="1CCAD83F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&lt;/tr&gt;</w:t>
            </w:r>
          </w:p>
          <w:p w14:paraId="2CD6A701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&lt;tr&gt;</w:t>
            </w:r>
          </w:p>
          <w:p w14:paraId="41D19B18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&lt;td&gt;credit card&lt;/td&gt;</w:t>
            </w:r>
          </w:p>
          <w:p w14:paraId="2137B75F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&lt;td&gt;&lt;input type="text" maxlength="16" required&gt;&lt;/td&gt;</w:t>
            </w:r>
          </w:p>
          <w:p w14:paraId="71826E35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&lt;/tr&gt;</w:t>
            </w:r>
          </w:p>
          <w:p w14:paraId="33CAD806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&lt;tr&gt;</w:t>
            </w:r>
          </w:p>
          <w:p w14:paraId="07CE1FE5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&lt;td&gt;comment&lt;/td&gt;</w:t>
            </w:r>
          </w:p>
          <w:p w14:paraId="09AA5323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&lt;td&gt;&lt;textarea rows="4  cols=15"&gt;&lt;/textarea&gt;&lt;/td&gt;</w:t>
            </w:r>
          </w:p>
          <w:p w14:paraId="66440901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&lt;/tr&gt;</w:t>
            </w:r>
          </w:p>
          <w:p w14:paraId="5B1A5A68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&lt;tr&gt;</w:t>
            </w:r>
          </w:p>
          <w:p w14:paraId="1D0B28F7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&lt;td align="right"&gt;</w:t>
            </w:r>
          </w:p>
          <w:p w14:paraId="502F55C2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&lt;button type="submit"&gt;submit&lt;/button&gt;</w:t>
            </w:r>
          </w:p>
          <w:p w14:paraId="42F9DF00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</w:p>
          <w:p w14:paraId="06ECCF95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 xml:space="preserve">                    </w:t>
            </w:r>
          </w:p>
          <w:p w14:paraId="45E42CAB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 xml:space="preserve">                    </w:t>
            </w:r>
          </w:p>
          <w:p w14:paraId="5D927609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 xml:space="preserve">                    </w:t>
            </w:r>
          </w:p>
          <w:p w14:paraId="56C70FE9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&lt;button type="reset"&gt;reset&lt;/button&gt;</w:t>
            </w:r>
          </w:p>
          <w:p w14:paraId="2DBA32EA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&lt;/td&gt;</w:t>
            </w:r>
          </w:p>
          <w:p w14:paraId="5B40099B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</w:p>
          <w:p w14:paraId="42BD6DE7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&lt;/tr&gt;</w:t>
            </w:r>
          </w:p>
          <w:p w14:paraId="782E14A6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&lt;/tr&gt;</w:t>
            </w:r>
          </w:p>
          <w:p w14:paraId="1ADB2D6D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&lt;/form&gt;</w:t>
            </w:r>
          </w:p>
          <w:p w14:paraId="656A71A8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&lt;/table&gt;</w:t>
            </w:r>
          </w:p>
          <w:p w14:paraId="3F9729AD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&lt;/feildset&gt;</w:t>
            </w:r>
          </w:p>
          <w:p w14:paraId="25269E0D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&lt;/body&gt;</w:t>
            </w:r>
          </w:p>
          <w:p w14:paraId="558A2825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&lt;/html&gt;</w:t>
            </w:r>
          </w:p>
          <w:p w14:paraId="546A6AFC" w14:textId="77777777" w:rsidR="00707C8D" w:rsidRDefault="00707C8D" w:rsidP="00DE2D75">
            <w:pPr>
              <w:rPr>
                <w:color w:val="000000" w:themeColor="text1"/>
              </w:rPr>
            </w:pPr>
          </w:p>
        </w:tc>
      </w:tr>
    </w:tbl>
    <w:p w14:paraId="52EC88A6" w14:textId="77777777" w:rsidR="00FA73B5" w:rsidRDefault="00FA73B5" w:rsidP="00DE2D75">
      <w:pPr>
        <w:rPr>
          <w:color w:val="000000" w:themeColor="text1"/>
        </w:rPr>
      </w:pPr>
    </w:p>
    <w:p w14:paraId="4E35ADF2" w14:textId="5B4C6D6E" w:rsidR="00DE2D75" w:rsidRDefault="00973107" w:rsidP="00DE2D75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551370C" w14:textId="509CA8F8" w:rsidR="00634555" w:rsidRPr="00707C8D" w:rsidRDefault="00973107" w:rsidP="00707C8D">
      <w:pPr>
        <w:pStyle w:val="Heading1"/>
        <w:rPr>
          <w:color w:val="000000" w:themeColor="text1"/>
          <w:sz w:val="24"/>
          <w:szCs w:val="26"/>
        </w:rPr>
      </w:pPr>
      <w:r>
        <w:rPr>
          <w:color w:val="000000" w:themeColor="text1"/>
        </w:rPr>
        <w:lastRenderedPageBreak/>
        <w:t>output</w:t>
      </w:r>
    </w:p>
    <w:tbl>
      <w:tblPr>
        <w:tblStyle w:val="TableGrid"/>
        <w:tblW w:w="10751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2907"/>
      </w:tblGrid>
      <w:tr w:rsidR="00634555" w:rsidRPr="00633A43" w14:paraId="739E5EE9" w14:textId="77777777" w:rsidTr="00D37821">
        <w:trPr>
          <w:trHeight w:val="235"/>
          <w:jc w:val="center"/>
        </w:trPr>
        <w:tc>
          <w:tcPr>
            <w:tcW w:w="10751" w:type="dxa"/>
            <w:shd w:val="clear" w:color="auto" w:fill="A6A6A6" w:themeFill="background1" w:themeFillShade="A6"/>
            <w:vAlign w:val="center"/>
          </w:tcPr>
          <w:p w14:paraId="07B987E0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705BBA57" w14:textId="77777777" w:rsidTr="00D37821">
        <w:trPr>
          <w:trHeight w:val="9053"/>
          <w:jc w:val="center"/>
        </w:trPr>
        <w:tc>
          <w:tcPr>
            <w:tcW w:w="10751" w:type="dxa"/>
            <w:shd w:val="clear" w:color="auto" w:fill="A6A6A6" w:themeFill="background1" w:themeFillShade="A6"/>
            <w:vAlign w:val="center"/>
          </w:tcPr>
          <w:p w14:paraId="69045522" w14:textId="6A0F7279" w:rsidR="00826DD3" w:rsidRDefault="00C37B0E">
            <w:r>
              <w:rPr>
                <w:noProof/>
              </w:rPr>
              <w:drawing>
                <wp:inline distT="0" distB="0" distL="0" distR="0" wp14:anchorId="6DA774DB" wp14:editId="148EBBBC">
                  <wp:extent cx="8058785" cy="4709160"/>
                  <wp:effectExtent l="0" t="0" r="0" b="0"/>
                  <wp:docPr id="146522506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225068" name="Picture 146522506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7508" cy="4714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2F37C" w14:textId="77777777" w:rsidR="00826DD3" w:rsidRDefault="00826DD3"/>
          <w:p w14:paraId="3183B8BC" w14:textId="77777777" w:rsidR="00826DD3" w:rsidRDefault="00826DD3"/>
          <w:p w14:paraId="2552D239" w14:textId="77777777" w:rsidR="00826DD3" w:rsidRDefault="00826DD3"/>
          <w:p w14:paraId="7557AAF2" w14:textId="77777777" w:rsidR="00826DD3" w:rsidRDefault="00826DD3"/>
          <w:p w14:paraId="3F4608BD" w14:textId="77777777" w:rsidR="00826DD3" w:rsidRDefault="00826DD3"/>
          <w:p w14:paraId="7CCA1A31" w14:textId="77777777" w:rsidR="00826DD3" w:rsidRDefault="00826DD3"/>
        </w:tc>
      </w:tr>
    </w:tbl>
    <w:p w14:paraId="0A089538" w14:textId="77777777" w:rsidR="00634555" w:rsidRDefault="00634555"/>
    <w:p w14:paraId="1138CD87" w14:textId="77777777" w:rsidR="00DE2D75" w:rsidRDefault="00DE2D75"/>
    <w:p w14:paraId="40FB6F63" w14:textId="77777777" w:rsidR="00DE2D75" w:rsidRDefault="00DE2D75"/>
    <w:p w14:paraId="0580824F" w14:textId="77777777" w:rsidR="00DE2D75" w:rsidRDefault="00DE2D75"/>
    <w:p w14:paraId="45EF9451" w14:textId="77777777" w:rsidR="00DE2D75" w:rsidRDefault="00DE2D75"/>
    <w:p w14:paraId="5B5ABEEE" w14:textId="77777777" w:rsidR="00DE2D75" w:rsidRDefault="00DE2D75"/>
    <w:p w14:paraId="2AFAB074" w14:textId="77777777" w:rsidR="00DE2D75" w:rsidRDefault="00DE2D75"/>
    <w:p w14:paraId="0A77CF4A" w14:textId="77777777" w:rsidR="00DE2D75" w:rsidRDefault="00DE2D75"/>
    <w:p w14:paraId="34F258E1" w14:textId="77777777" w:rsidR="00707C8D" w:rsidRDefault="00707C8D">
      <w:pPr>
        <w:pStyle w:val="Heading1"/>
        <w:pageBreakBefore/>
        <w:rPr>
          <w:color w:val="000000" w:themeColor="text1"/>
        </w:rPr>
      </w:pPr>
    </w:p>
    <w:p w14:paraId="06513155" w14:textId="3C8E2A1C" w:rsidR="00634555" w:rsidRPr="00633A43" w:rsidRDefault="00816FC0">
      <w:pPr>
        <w:pStyle w:val="Heading1"/>
        <w:pageBreakBefore/>
        <w:rPr>
          <w:color w:val="000000" w:themeColor="text1"/>
        </w:rPr>
      </w:pPr>
      <w:r w:rsidRPr="00633A43">
        <w:rPr>
          <w:color w:val="000000" w:themeColor="text1"/>
        </w:rPr>
        <w:lastRenderedPageBreak/>
        <w:t>Practical 14: Compare GET and POST forms.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634555" w:rsidRPr="00633A43" w14:paraId="4D6E1380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73DE2EE4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27–28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2DB9D6B1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12EEEF1E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73580EAA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Demonstrate and compare the GET and POST methods used by HTML forms.</w:t>
      </w:r>
    </w:p>
    <w:p w14:paraId="14377583" w14:textId="483E817E" w:rsidR="00634555" w:rsidRDefault="00816FC0" w:rsidP="0084589C">
      <w:pPr>
        <w:pStyle w:val="Heading2"/>
        <w:tabs>
          <w:tab w:val="left" w:pos="2038"/>
        </w:tabs>
        <w:rPr>
          <w:color w:val="000000" w:themeColor="text1"/>
        </w:rPr>
      </w:pPr>
      <w:r w:rsidRPr="00633A43">
        <w:rPr>
          <w:color w:val="000000" w:themeColor="text1"/>
        </w:rPr>
        <w:t>HTML Code</w:t>
      </w:r>
      <w:r w:rsidR="0084589C">
        <w:rPr>
          <w:color w:val="000000" w:themeColor="text1"/>
        </w:rPr>
        <w:tab/>
      </w:r>
    </w:p>
    <w:tbl>
      <w:tblPr>
        <w:tblStyle w:val="TableGrid"/>
        <w:tblW w:w="10328" w:type="dxa"/>
        <w:tblLook w:val="04A0" w:firstRow="1" w:lastRow="0" w:firstColumn="1" w:lastColumn="0" w:noHBand="0" w:noVBand="1"/>
      </w:tblPr>
      <w:tblGrid>
        <w:gridCol w:w="10328"/>
      </w:tblGrid>
      <w:tr w:rsidR="009A7146" w14:paraId="08203CC6" w14:textId="77777777" w:rsidTr="009A7146">
        <w:trPr>
          <w:trHeight w:val="2766"/>
        </w:trPr>
        <w:tc>
          <w:tcPr>
            <w:tcW w:w="10328" w:type="dxa"/>
          </w:tcPr>
          <w:p w14:paraId="3ADA1BBC" w14:textId="77777777" w:rsidR="009A7146" w:rsidRDefault="009A7146" w:rsidP="009A7146">
            <w:pPr>
              <w:pStyle w:val="Heading3"/>
              <w:rPr>
                <w:color w:val="000000" w:themeColor="text1"/>
              </w:rPr>
            </w:pPr>
            <w:r w:rsidRPr="009A7146">
              <w:rPr>
                <w:color w:val="000000" w:themeColor="text1"/>
              </w:rPr>
              <w:t>Paste or type your HTML code here.</w:t>
            </w:r>
          </w:p>
          <w:p w14:paraId="6DB2AC6A" w14:textId="77777777" w:rsidR="009A7146" w:rsidRDefault="009A7146" w:rsidP="009A7146"/>
          <w:p w14:paraId="59F55657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&lt;html&gt;</w:t>
            </w:r>
          </w:p>
          <w:p w14:paraId="33FE2498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&lt;head&gt;</w:t>
            </w:r>
          </w:p>
          <w:p w14:paraId="37CE9EA8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&lt;title&gt;2610997014&lt;/title&gt;</w:t>
            </w:r>
          </w:p>
          <w:p w14:paraId="0CA958CB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&lt;/head&gt;</w:t>
            </w:r>
          </w:p>
          <w:p w14:paraId="57C01B57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&lt;body&gt;</w:t>
            </w:r>
          </w:p>
          <w:p w14:paraId="7FE5D043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&lt;table border="2px" bgcolor="lightblue" width="500px" height="200px" &gt;</w:t>
            </w:r>
          </w:p>
          <w:p w14:paraId="2E739D9E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    &lt;tr&gt;&lt;td&gt;</w:t>
            </w:r>
          </w:p>
          <w:p w14:paraId="247272DE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&lt;h2&gt; &lt;center&gt;GET METHOD FORM&lt;/center&gt; &lt;/h2&gt;</w:t>
            </w:r>
          </w:p>
          <w:p w14:paraId="55AD7887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&lt;form method="get"  &gt;</w:t>
            </w:r>
          </w:p>
          <w:p w14:paraId="7AF5B0A0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   Name:&lt;input type="text" maxlength="30" required name="name"&gt; &lt;br&gt;&lt;br&gt;</w:t>
            </w:r>
          </w:p>
          <w:p w14:paraId="3E85E54F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   Email:&lt;input type="email" required name="email"&gt;&lt;br&gt;&lt;br&gt;</w:t>
            </w:r>
          </w:p>
          <w:p w14:paraId="31BAD2DA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   &lt;button type="submit"&gt;submit&lt;/button&gt;</w:t>
            </w:r>
          </w:p>
          <w:p w14:paraId="6737D627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   &lt;button type="reset"&gt;reset&lt;/button&gt;</w:t>
            </w:r>
          </w:p>
          <w:p w14:paraId="641F71A7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&lt;/form&gt;</w:t>
            </w:r>
          </w:p>
          <w:p w14:paraId="25580B8E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&lt;/td&gt;&lt;/tr&gt;&lt;/table&gt;</w:t>
            </w:r>
          </w:p>
          <w:p w14:paraId="3DC0120A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&lt;hr&gt;</w:t>
            </w:r>
          </w:p>
          <w:p w14:paraId="0C80E01B" w14:textId="77777777" w:rsidR="009A7146" w:rsidRPr="009A7146" w:rsidRDefault="009A7146" w:rsidP="009A7146">
            <w:pPr>
              <w:rPr>
                <w:lang w:val="en-IN"/>
              </w:rPr>
            </w:pPr>
          </w:p>
          <w:p w14:paraId="47221073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&lt;table border="2px" bgcolor="lightblue" width="500px" height="200px" &gt;</w:t>
            </w:r>
          </w:p>
          <w:p w14:paraId="00DDDECD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    &lt;tr&gt;&lt;td&gt;</w:t>
            </w:r>
          </w:p>
          <w:p w14:paraId="5AB91BD6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&lt;h2&gt; &lt;center&gt;POST METHOD FORM&lt;/center&gt; &lt;/h2&gt;</w:t>
            </w:r>
          </w:p>
          <w:p w14:paraId="0A6DD7E2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&lt;form method="post" &gt;</w:t>
            </w:r>
          </w:p>
          <w:p w14:paraId="32FFB0B3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   Name:&lt;input type="text" maxlength="30" required name="name"&gt; &lt;br&gt;&lt;br&gt;</w:t>
            </w:r>
          </w:p>
          <w:p w14:paraId="162A9454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   Email:&lt;input type="email" required name="email"&gt;&lt;br&gt;&lt;br&gt;</w:t>
            </w:r>
          </w:p>
          <w:p w14:paraId="7A89110F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   &lt;button type="submit"&gt;submit&lt;/button&gt;</w:t>
            </w:r>
          </w:p>
          <w:p w14:paraId="776075A4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   &lt;button type="reset"&gt;reset&lt;/button&gt;</w:t>
            </w:r>
          </w:p>
          <w:p w14:paraId="4A8E04E5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&lt;/form&gt;</w:t>
            </w:r>
          </w:p>
          <w:p w14:paraId="455EA9D2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 &lt;/td&gt;&lt;/tr&gt;&lt;/table&gt;</w:t>
            </w:r>
          </w:p>
          <w:p w14:paraId="5BA5B4F4" w14:textId="77777777" w:rsidR="009A7146" w:rsidRPr="009A7146" w:rsidRDefault="009A7146" w:rsidP="009A7146">
            <w:pPr>
              <w:rPr>
                <w:lang w:val="en-IN"/>
              </w:rPr>
            </w:pPr>
          </w:p>
          <w:p w14:paraId="7F1BE268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&lt;/body&gt;</w:t>
            </w:r>
          </w:p>
          <w:p w14:paraId="6BC9B3F4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&lt;/html&gt;</w:t>
            </w:r>
          </w:p>
          <w:p w14:paraId="3409815E" w14:textId="77777777" w:rsidR="009A7146" w:rsidRPr="009A7146" w:rsidRDefault="009A7146" w:rsidP="009A7146">
            <w:pPr>
              <w:rPr>
                <w:lang w:val="en-IN"/>
              </w:rPr>
            </w:pPr>
          </w:p>
          <w:p w14:paraId="0FD8B83A" w14:textId="73EC1920" w:rsidR="009A7146" w:rsidRPr="009A7146" w:rsidRDefault="009A7146" w:rsidP="009A7146"/>
        </w:tc>
      </w:tr>
    </w:tbl>
    <w:p w14:paraId="4B6F71AB" w14:textId="77777777" w:rsidR="0084589C" w:rsidRDefault="0084589C" w:rsidP="0084589C"/>
    <w:p w14:paraId="7F3F0F54" w14:textId="77777777" w:rsidR="0084589C" w:rsidRDefault="0084589C" w:rsidP="0084589C"/>
    <w:p w14:paraId="650343F9" w14:textId="77777777" w:rsidR="0084589C" w:rsidRDefault="0084589C" w:rsidP="0084589C"/>
    <w:p w14:paraId="2767C1B4" w14:textId="3C281D06" w:rsidR="00634555" w:rsidRPr="009A7146" w:rsidRDefault="00AB475A" w:rsidP="009A7146">
      <w:pPr>
        <w:pStyle w:val="Heading2"/>
        <w:rPr>
          <w:color w:val="000000" w:themeColor="text1"/>
        </w:rPr>
      </w:pPr>
      <w:r w:rsidRPr="009A7146">
        <w:rPr>
          <w:color w:val="000000" w:themeColor="text1"/>
        </w:rPr>
        <w:br w:type="page"/>
      </w:r>
      <w:r w:rsidR="00816FC0" w:rsidRPr="009A7146">
        <w:rPr>
          <w:color w:val="000000" w:themeColor="text1"/>
        </w:rPr>
        <w:lastRenderedPageBreak/>
        <w:t>Output</w:t>
      </w:r>
    </w:p>
    <w:tbl>
      <w:tblPr>
        <w:tblStyle w:val="TableGrid"/>
        <w:tblW w:w="10751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1896"/>
      </w:tblGrid>
      <w:tr w:rsidR="00634555" w:rsidRPr="00633A43" w14:paraId="6A9C3B8F" w14:textId="77777777" w:rsidTr="00D37821">
        <w:trPr>
          <w:trHeight w:val="235"/>
          <w:jc w:val="center"/>
        </w:trPr>
        <w:tc>
          <w:tcPr>
            <w:tcW w:w="10751" w:type="dxa"/>
            <w:shd w:val="clear" w:color="auto" w:fill="A6A6A6" w:themeFill="background1" w:themeFillShade="A6"/>
            <w:vAlign w:val="center"/>
          </w:tcPr>
          <w:p w14:paraId="527EEECE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17F438EC" w14:textId="77777777" w:rsidTr="00D37821">
        <w:trPr>
          <w:trHeight w:val="9053"/>
          <w:jc w:val="center"/>
        </w:trPr>
        <w:tc>
          <w:tcPr>
            <w:tcW w:w="10751" w:type="dxa"/>
            <w:shd w:val="clear" w:color="auto" w:fill="A6A6A6" w:themeFill="background1" w:themeFillShade="A6"/>
            <w:vAlign w:val="center"/>
          </w:tcPr>
          <w:p w14:paraId="06A5DE47" w14:textId="3FD02AF7" w:rsidR="00826DD3" w:rsidRDefault="006C6F97">
            <w:r>
              <w:rPr>
                <w:noProof/>
              </w:rPr>
              <w:drawing>
                <wp:inline distT="0" distB="0" distL="0" distR="0" wp14:anchorId="300D1289" wp14:editId="4869ADD1">
                  <wp:extent cx="7416938" cy="6576646"/>
                  <wp:effectExtent l="0" t="0" r="0" b="0"/>
                  <wp:docPr id="1500426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426438" name="Picture 150042643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1221" cy="6589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4D10E7" w14:textId="77777777" w:rsidR="00826DD3" w:rsidRDefault="00826DD3"/>
          <w:p w14:paraId="3B8E2FDB" w14:textId="77777777" w:rsidR="00826DD3" w:rsidRDefault="00826DD3"/>
          <w:p w14:paraId="58CEB867" w14:textId="77777777" w:rsidR="00826DD3" w:rsidRDefault="00826DD3"/>
          <w:p w14:paraId="0D852B13" w14:textId="77777777" w:rsidR="00826DD3" w:rsidRDefault="00826DD3"/>
          <w:p w14:paraId="48D241B5" w14:textId="77777777" w:rsidR="00826DD3" w:rsidRDefault="00826DD3"/>
          <w:p w14:paraId="452F935F" w14:textId="77777777" w:rsidR="00826DD3" w:rsidRDefault="00826DD3"/>
          <w:p w14:paraId="4D357C73" w14:textId="77777777" w:rsidR="00826DD3" w:rsidRDefault="00826DD3"/>
        </w:tc>
      </w:tr>
    </w:tbl>
    <w:p w14:paraId="0F3873DA" w14:textId="5F0DAE78" w:rsidR="006C6F97" w:rsidRDefault="006C6F97"/>
    <w:p w14:paraId="2AEB07D6" w14:textId="77777777" w:rsidR="006C6F97" w:rsidRDefault="006C6F97">
      <w:r>
        <w:br w:type="page"/>
      </w:r>
    </w:p>
    <w:p w14:paraId="7B860228" w14:textId="60890E80" w:rsidR="00634555" w:rsidRPr="006C6F97" w:rsidRDefault="006C6F97" w:rsidP="006C6F97">
      <w:pPr>
        <w:pStyle w:val="Heading1"/>
        <w:rPr>
          <w:color w:val="000000" w:themeColor="text1"/>
        </w:rPr>
      </w:pPr>
      <w:r w:rsidRPr="006C6F97">
        <w:rPr>
          <w:color w:val="000000" w:themeColor="text1"/>
        </w:rPr>
        <w:lastRenderedPageBreak/>
        <w:t xml:space="preserve">4. Difference between GET and POST </w:t>
      </w:r>
    </w:p>
    <w:p w14:paraId="24155ED2" w14:textId="77777777" w:rsidR="006C6F97" w:rsidRPr="006C6F97" w:rsidRDefault="006C6F97" w:rsidP="006C6F97"/>
    <w:tbl>
      <w:tblPr>
        <w:tblStyle w:val="TableGrid"/>
        <w:tblW w:w="10694" w:type="dxa"/>
        <w:tblLook w:val="04A0" w:firstRow="1" w:lastRow="0" w:firstColumn="1" w:lastColumn="0" w:noHBand="0" w:noVBand="1"/>
      </w:tblPr>
      <w:tblGrid>
        <w:gridCol w:w="5347"/>
        <w:gridCol w:w="5347"/>
      </w:tblGrid>
      <w:tr w:rsidR="006C6F97" w14:paraId="30BA7557" w14:textId="77777777" w:rsidTr="006C6F97">
        <w:trPr>
          <w:trHeight w:val="203"/>
        </w:trPr>
        <w:tc>
          <w:tcPr>
            <w:tcW w:w="5347" w:type="dxa"/>
          </w:tcPr>
          <w:p w14:paraId="4446FE25" w14:textId="2B246D20" w:rsidR="006C6F97" w:rsidRPr="006C6F97" w:rsidRDefault="006C6F97" w:rsidP="006C6F97">
            <w:pPr>
              <w:pStyle w:val="Heading2"/>
              <w:rPr>
                <w:color w:val="000000" w:themeColor="text1"/>
              </w:rPr>
            </w:pPr>
            <w:r w:rsidRPr="006C6F97">
              <w:rPr>
                <w:color w:val="000000" w:themeColor="text1"/>
              </w:rPr>
              <w:t>GET method form.</w:t>
            </w:r>
          </w:p>
        </w:tc>
        <w:tc>
          <w:tcPr>
            <w:tcW w:w="5347" w:type="dxa"/>
          </w:tcPr>
          <w:p w14:paraId="72909BEB" w14:textId="2C3FEAEE" w:rsidR="006C6F97" w:rsidRPr="006C6F97" w:rsidRDefault="006C6F97" w:rsidP="006C6F97">
            <w:pPr>
              <w:pStyle w:val="Heading2"/>
              <w:rPr>
                <w:color w:val="000000" w:themeColor="text1"/>
              </w:rPr>
            </w:pPr>
            <w:r w:rsidRPr="006C6F97">
              <w:rPr>
                <w:color w:val="000000" w:themeColor="text1"/>
              </w:rPr>
              <w:t>POST method form.</w:t>
            </w:r>
          </w:p>
        </w:tc>
      </w:tr>
      <w:tr w:rsidR="006C6F97" w14:paraId="49D40FBA" w14:textId="77777777" w:rsidTr="006C6F97">
        <w:trPr>
          <w:trHeight w:val="2321"/>
        </w:trPr>
        <w:tc>
          <w:tcPr>
            <w:tcW w:w="5347" w:type="dxa"/>
          </w:tcPr>
          <w:p w14:paraId="32BA0610" w14:textId="542564B5" w:rsidR="006C6F97" w:rsidRPr="009A7146" w:rsidRDefault="006C6F97" w:rsidP="009A7146">
            <w:pPr>
              <w:pStyle w:val="Quote"/>
              <w:numPr>
                <w:ilvl w:val="0"/>
                <w:numId w:val="11"/>
              </w:numPr>
            </w:pPr>
            <w:r w:rsidRPr="009A7146">
              <w:t>Sends form data an the URL.</w:t>
            </w:r>
          </w:p>
          <w:p w14:paraId="53730049" w14:textId="77777777" w:rsidR="006C6F97" w:rsidRPr="009A7146" w:rsidRDefault="006C6F97" w:rsidP="009A7146">
            <w:pPr>
              <w:pStyle w:val="Quote"/>
            </w:pPr>
          </w:p>
          <w:p w14:paraId="02531D50" w14:textId="13E6D87D" w:rsidR="006C6F97" w:rsidRPr="009A7146" w:rsidRDefault="006C6F97" w:rsidP="009A7146">
            <w:pPr>
              <w:pStyle w:val="Quote"/>
              <w:numPr>
                <w:ilvl w:val="0"/>
                <w:numId w:val="11"/>
              </w:numPr>
            </w:pPr>
            <w:r w:rsidRPr="009A7146">
              <w:t xml:space="preserve"> Data is visible in the URL.</w:t>
            </w:r>
          </w:p>
          <w:p w14:paraId="4998399D" w14:textId="77777777" w:rsidR="006C6F97" w:rsidRPr="009A7146" w:rsidRDefault="006C6F97" w:rsidP="009A7146">
            <w:pPr>
              <w:pStyle w:val="Quote"/>
            </w:pPr>
          </w:p>
          <w:p w14:paraId="7C3464E4" w14:textId="6FB0D141" w:rsidR="006C6F97" w:rsidRPr="009A7146" w:rsidRDefault="006C6F97" w:rsidP="009A7146">
            <w:pPr>
              <w:pStyle w:val="Quote"/>
              <w:numPr>
                <w:ilvl w:val="0"/>
                <w:numId w:val="11"/>
              </w:numPr>
            </w:pPr>
            <w:r w:rsidRPr="009A7146">
              <w:t>Commonly used to retrieve information.</w:t>
            </w:r>
          </w:p>
        </w:tc>
        <w:tc>
          <w:tcPr>
            <w:tcW w:w="5347" w:type="dxa"/>
          </w:tcPr>
          <w:p w14:paraId="77790450" w14:textId="17DA5C93" w:rsidR="006C6F97" w:rsidRPr="009A7146" w:rsidRDefault="006C6F97" w:rsidP="009A7146">
            <w:pPr>
              <w:pStyle w:val="Quote"/>
              <w:numPr>
                <w:ilvl w:val="0"/>
                <w:numId w:val="11"/>
              </w:numPr>
            </w:pPr>
            <w:r w:rsidRPr="009A7146">
              <w:t>Sends form data in the request body.</w:t>
            </w:r>
          </w:p>
          <w:p w14:paraId="49132213" w14:textId="77777777" w:rsidR="006C6F97" w:rsidRPr="009A7146" w:rsidRDefault="006C6F97" w:rsidP="009A7146">
            <w:pPr>
              <w:pStyle w:val="Quote"/>
            </w:pPr>
          </w:p>
          <w:p w14:paraId="35FA7EF0" w14:textId="26BF9485" w:rsidR="006C6F97" w:rsidRPr="009A7146" w:rsidRDefault="006C6F97" w:rsidP="009A7146">
            <w:pPr>
              <w:pStyle w:val="Quote"/>
              <w:numPr>
                <w:ilvl w:val="0"/>
                <w:numId w:val="11"/>
              </w:numPr>
            </w:pPr>
            <w:r w:rsidRPr="009A7146">
              <w:t>Data is not normally visible in the URL.</w:t>
            </w:r>
          </w:p>
          <w:p w14:paraId="65E48112" w14:textId="77777777" w:rsidR="006C6F97" w:rsidRPr="009A7146" w:rsidRDefault="006C6F97" w:rsidP="009A7146">
            <w:pPr>
              <w:pStyle w:val="Quote"/>
            </w:pPr>
          </w:p>
          <w:p w14:paraId="010F7A50" w14:textId="30F4D710" w:rsidR="006C6F97" w:rsidRPr="009A7146" w:rsidRDefault="00A86531" w:rsidP="009A7146">
            <w:pPr>
              <w:pStyle w:val="Quote"/>
              <w:numPr>
                <w:ilvl w:val="0"/>
                <w:numId w:val="11"/>
              </w:numPr>
            </w:pPr>
            <w:r w:rsidRPr="009A7146">
              <w:t>Commonly  used to submit or send data .</w:t>
            </w:r>
          </w:p>
        </w:tc>
      </w:tr>
    </w:tbl>
    <w:p w14:paraId="6B73662B" w14:textId="77777777" w:rsidR="006C6F97" w:rsidRDefault="006C6F97"/>
    <w:p w14:paraId="3C45F7B0" w14:textId="77777777" w:rsidR="00DE2D75" w:rsidRDefault="00DE2D75"/>
    <w:p w14:paraId="0DABCDA9" w14:textId="77777777" w:rsidR="00DE2D75" w:rsidRDefault="00DE2D75"/>
    <w:p w14:paraId="16436850" w14:textId="1DD28469" w:rsidR="00DE2D75" w:rsidRDefault="00725A89">
      <w:r>
        <w:br w:type="page"/>
      </w:r>
    </w:p>
    <w:p w14:paraId="083D76AD" w14:textId="77777777" w:rsidR="00707C8D" w:rsidRDefault="00707C8D">
      <w:pPr>
        <w:pStyle w:val="Heading1"/>
        <w:pageBreakBefore/>
        <w:rPr>
          <w:color w:val="000000" w:themeColor="text1"/>
        </w:rPr>
      </w:pPr>
    </w:p>
    <w:p w14:paraId="03C13BEE" w14:textId="50487F03" w:rsidR="00634555" w:rsidRPr="00633A43" w:rsidRDefault="00816FC0">
      <w:pPr>
        <w:pStyle w:val="Heading1"/>
        <w:pageBreakBefore/>
        <w:rPr>
          <w:color w:val="000000" w:themeColor="text1"/>
        </w:rPr>
      </w:pPr>
      <w:r w:rsidRPr="00633A43">
        <w:rPr>
          <w:color w:val="000000" w:themeColor="text1"/>
        </w:rPr>
        <w:lastRenderedPageBreak/>
        <w:t>Practical 15: Create a frameset with navigation and content frames.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634555" w:rsidRPr="00633A43" w14:paraId="3EAE642E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2724C2C0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29–30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484FF673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434620B6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7461C473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Create a frameset layout with separate navigation and content frames.</w:t>
      </w:r>
    </w:p>
    <w:p w14:paraId="65BA63EA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HTML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16"/>
      </w:tblGrid>
      <w:tr w:rsidR="00634555" w:rsidRPr="00633A43" w14:paraId="13EFD8E8" w14:textId="77777777" w:rsidTr="00883DC0">
        <w:trPr>
          <w:trHeight w:val="841"/>
          <w:jc w:val="center"/>
        </w:trPr>
        <w:tc>
          <w:tcPr>
            <w:tcW w:w="9216" w:type="dxa"/>
            <w:shd w:val="clear" w:color="auto" w:fill="F3F6F8"/>
            <w:vAlign w:val="center"/>
          </w:tcPr>
          <w:p w14:paraId="3A97F6D4" w14:textId="77777777" w:rsidR="00AB475A" w:rsidRPr="00AB475A" w:rsidRDefault="00816FC0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b/>
                <w:bCs/>
                <w:color w:val="000000" w:themeColor="text1"/>
              </w:rPr>
              <w:t>Paste or type your HTML code here.</w:t>
            </w:r>
          </w:p>
          <w:p w14:paraId="72E4EF4A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183BB6DF" w14:textId="77777777" w:rsidR="00772334" w:rsidRPr="00772334" w:rsidRDefault="00772334" w:rsidP="00772334">
            <w:pPr>
              <w:rPr>
                <w:color w:val="000000" w:themeColor="text1"/>
                <w:lang w:val="en-IN"/>
              </w:rPr>
            </w:pPr>
            <w:r w:rsidRPr="00772334">
              <w:rPr>
                <w:color w:val="000000" w:themeColor="text1"/>
                <w:lang w:val="en-IN"/>
              </w:rPr>
              <w:t>&lt;html&gt;</w:t>
            </w:r>
          </w:p>
          <w:p w14:paraId="45E35477" w14:textId="77777777" w:rsidR="00772334" w:rsidRPr="00772334" w:rsidRDefault="00772334" w:rsidP="00772334">
            <w:pPr>
              <w:rPr>
                <w:color w:val="000000" w:themeColor="text1"/>
                <w:lang w:val="en-IN"/>
              </w:rPr>
            </w:pPr>
            <w:r w:rsidRPr="00772334">
              <w:rPr>
                <w:color w:val="000000" w:themeColor="text1"/>
                <w:lang w:val="en-IN"/>
              </w:rPr>
              <w:t>    &lt;head&gt;</w:t>
            </w:r>
          </w:p>
          <w:p w14:paraId="3D2C2FB3" w14:textId="77777777" w:rsidR="00772334" w:rsidRPr="00772334" w:rsidRDefault="00772334" w:rsidP="00772334">
            <w:pPr>
              <w:rPr>
                <w:color w:val="000000" w:themeColor="text1"/>
                <w:lang w:val="en-IN"/>
              </w:rPr>
            </w:pPr>
            <w:r w:rsidRPr="00772334">
              <w:rPr>
                <w:color w:val="000000" w:themeColor="text1"/>
                <w:lang w:val="en-IN"/>
              </w:rPr>
              <w:t>        &lt;title&gt;2610997014&lt;/title&gt;</w:t>
            </w:r>
          </w:p>
          <w:p w14:paraId="114A52EE" w14:textId="1AB52B67" w:rsidR="00772334" w:rsidRPr="00772334" w:rsidRDefault="00C744A4" w:rsidP="00772334">
            <w:pPr>
              <w:rPr>
                <w:color w:val="000000" w:themeColor="text1"/>
                <w:lang w:val="en-IN"/>
              </w:rPr>
            </w:pPr>
            <w:r>
              <w:rPr>
                <w:color w:val="000000" w:themeColor="text1"/>
                <w:lang w:val="en-IN"/>
              </w:rPr>
              <w:t xml:space="preserve">        </w:t>
            </w:r>
            <w:r w:rsidR="00772334" w:rsidRPr="00772334">
              <w:rPr>
                <w:color w:val="000000" w:themeColor="text1"/>
                <w:lang w:val="en-IN"/>
              </w:rPr>
              <w:t>&lt;frameset cols="10%,90%"&gt;</w:t>
            </w:r>
          </w:p>
          <w:p w14:paraId="6B5C31D3" w14:textId="77777777" w:rsidR="00772334" w:rsidRPr="00772334" w:rsidRDefault="00772334" w:rsidP="00772334">
            <w:pPr>
              <w:rPr>
                <w:color w:val="000000" w:themeColor="text1"/>
                <w:lang w:val="en-IN"/>
              </w:rPr>
            </w:pPr>
            <w:r w:rsidRPr="00772334">
              <w:rPr>
                <w:color w:val="000000" w:themeColor="text1"/>
                <w:lang w:val="en-IN"/>
              </w:rPr>
              <w:t>            &lt;frame src="navigation.html" name="main"&gt;&lt;/frame&gt;</w:t>
            </w:r>
          </w:p>
          <w:p w14:paraId="4AF062CA" w14:textId="77777777" w:rsidR="00772334" w:rsidRPr="00772334" w:rsidRDefault="00772334" w:rsidP="00772334">
            <w:pPr>
              <w:rPr>
                <w:color w:val="000000" w:themeColor="text1"/>
                <w:lang w:val="en-IN"/>
              </w:rPr>
            </w:pPr>
            <w:r w:rsidRPr="00772334">
              <w:rPr>
                <w:color w:val="000000" w:themeColor="text1"/>
                <w:lang w:val="en-IN"/>
              </w:rPr>
              <w:t>            &lt;frame src="content.html" name="mainfile"&gt;&lt;/frame&gt;</w:t>
            </w:r>
          </w:p>
          <w:p w14:paraId="030AB208" w14:textId="77777777" w:rsidR="00772334" w:rsidRPr="00772334" w:rsidRDefault="00772334" w:rsidP="00772334">
            <w:pPr>
              <w:rPr>
                <w:color w:val="000000" w:themeColor="text1"/>
                <w:lang w:val="en-IN"/>
              </w:rPr>
            </w:pPr>
            <w:r w:rsidRPr="00772334">
              <w:rPr>
                <w:color w:val="000000" w:themeColor="text1"/>
                <w:lang w:val="en-IN"/>
              </w:rPr>
              <w:t>        &lt;/frameset&gt;</w:t>
            </w:r>
          </w:p>
          <w:p w14:paraId="181E5A21" w14:textId="0F93E088" w:rsidR="00772334" w:rsidRPr="00772334" w:rsidRDefault="00772334" w:rsidP="00772334">
            <w:pPr>
              <w:rPr>
                <w:color w:val="000000" w:themeColor="text1"/>
                <w:lang w:val="en-IN"/>
              </w:rPr>
            </w:pPr>
            <w:r w:rsidRPr="00772334">
              <w:rPr>
                <w:color w:val="000000" w:themeColor="text1"/>
                <w:lang w:val="en-IN"/>
              </w:rPr>
              <w:t>         &lt;/head&gt;</w:t>
            </w:r>
          </w:p>
          <w:p w14:paraId="5F746540" w14:textId="77777777" w:rsidR="00772334" w:rsidRPr="00772334" w:rsidRDefault="00772334" w:rsidP="00772334">
            <w:pPr>
              <w:rPr>
                <w:color w:val="000000" w:themeColor="text1"/>
                <w:lang w:val="en-IN"/>
              </w:rPr>
            </w:pPr>
            <w:r w:rsidRPr="00772334">
              <w:rPr>
                <w:color w:val="000000" w:themeColor="text1"/>
                <w:lang w:val="en-IN"/>
              </w:rPr>
              <w:t>    &lt;body&gt;</w:t>
            </w:r>
          </w:p>
          <w:p w14:paraId="0F5D2A1C" w14:textId="77777777" w:rsidR="00772334" w:rsidRPr="00772334" w:rsidRDefault="00772334" w:rsidP="00772334">
            <w:pPr>
              <w:rPr>
                <w:color w:val="000000" w:themeColor="text1"/>
                <w:lang w:val="en-IN"/>
              </w:rPr>
            </w:pPr>
            <w:r w:rsidRPr="00772334">
              <w:rPr>
                <w:color w:val="000000" w:themeColor="text1"/>
                <w:lang w:val="en-IN"/>
              </w:rPr>
              <w:t>    &lt;/body&gt;</w:t>
            </w:r>
          </w:p>
          <w:p w14:paraId="04253032" w14:textId="77777777" w:rsidR="00772334" w:rsidRPr="00772334" w:rsidRDefault="00772334" w:rsidP="00772334">
            <w:pPr>
              <w:rPr>
                <w:color w:val="000000" w:themeColor="text1"/>
                <w:lang w:val="en-IN"/>
              </w:rPr>
            </w:pPr>
            <w:r w:rsidRPr="00772334">
              <w:rPr>
                <w:color w:val="000000" w:themeColor="text1"/>
                <w:lang w:val="en-IN"/>
              </w:rPr>
              <w:t>    &lt;/html&gt;</w:t>
            </w:r>
          </w:p>
          <w:p w14:paraId="53BCE6A3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2CC9CFEA" w14:textId="357E3085" w:rsidR="004A6784" w:rsidRDefault="004A6784">
            <w:pPr>
              <w:rPr>
                <w:color w:val="000000" w:themeColor="text1"/>
                <w:lang w:val="en-IN"/>
              </w:rPr>
            </w:pPr>
            <w:r>
              <w:rPr>
                <w:color w:val="000000" w:themeColor="text1"/>
                <w:lang w:val="en-IN"/>
              </w:rPr>
              <w:t>Navigation file</w:t>
            </w:r>
          </w:p>
          <w:p w14:paraId="0A85C18A" w14:textId="77777777" w:rsidR="004A6784" w:rsidRPr="004A6784" w:rsidRDefault="004A6784" w:rsidP="004A6784">
            <w:pPr>
              <w:rPr>
                <w:color w:val="000000" w:themeColor="text1"/>
                <w:lang w:val="en-IN"/>
              </w:rPr>
            </w:pPr>
          </w:p>
          <w:p w14:paraId="485E929D" w14:textId="77777777" w:rsidR="004A6784" w:rsidRPr="004A6784" w:rsidRDefault="004A6784" w:rsidP="004A6784">
            <w:pPr>
              <w:rPr>
                <w:color w:val="000000" w:themeColor="text1"/>
                <w:lang w:val="en-IN"/>
              </w:rPr>
            </w:pPr>
            <w:r w:rsidRPr="004A6784">
              <w:rPr>
                <w:color w:val="000000" w:themeColor="text1"/>
                <w:lang w:val="en-IN"/>
              </w:rPr>
              <w:t>&lt;html&gt;</w:t>
            </w:r>
          </w:p>
          <w:p w14:paraId="6F2B75D0" w14:textId="77777777" w:rsidR="004A6784" w:rsidRPr="004A6784" w:rsidRDefault="004A6784" w:rsidP="004A6784">
            <w:pPr>
              <w:rPr>
                <w:color w:val="000000" w:themeColor="text1"/>
                <w:lang w:val="en-IN"/>
              </w:rPr>
            </w:pPr>
            <w:r w:rsidRPr="004A6784">
              <w:rPr>
                <w:color w:val="000000" w:themeColor="text1"/>
                <w:lang w:val="en-IN"/>
              </w:rPr>
              <w:t>    &lt;head&gt;</w:t>
            </w:r>
          </w:p>
          <w:p w14:paraId="7153922A" w14:textId="77777777" w:rsidR="004A6784" w:rsidRPr="004A6784" w:rsidRDefault="004A6784" w:rsidP="004A6784">
            <w:pPr>
              <w:rPr>
                <w:color w:val="000000" w:themeColor="text1"/>
                <w:lang w:val="en-IN"/>
              </w:rPr>
            </w:pPr>
            <w:r w:rsidRPr="004A6784">
              <w:rPr>
                <w:color w:val="000000" w:themeColor="text1"/>
                <w:lang w:val="en-IN"/>
              </w:rPr>
              <w:t>        &lt;title&gt;2610997014&lt;/title&gt;</w:t>
            </w:r>
          </w:p>
          <w:p w14:paraId="2E1B3AC9" w14:textId="77777777" w:rsidR="004A6784" w:rsidRPr="004A6784" w:rsidRDefault="004A6784" w:rsidP="004A6784">
            <w:pPr>
              <w:rPr>
                <w:color w:val="000000" w:themeColor="text1"/>
                <w:lang w:val="en-IN"/>
              </w:rPr>
            </w:pPr>
            <w:r w:rsidRPr="004A6784">
              <w:rPr>
                <w:color w:val="000000" w:themeColor="text1"/>
                <w:lang w:val="en-IN"/>
              </w:rPr>
              <w:t>    &lt;/head&gt;</w:t>
            </w:r>
          </w:p>
          <w:p w14:paraId="65AB0FA7" w14:textId="77777777" w:rsidR="004A6784" w:rsidRPr="004A6784" w:rsidRDefault="004A6784" w:rsidP="004A6784">
            <w:pPr>
              <w:rPr>
                <w:color w:val="000000" w:themeColor="text1"/>
                <w:lang w:val="en-IN"/>
              </w:rPr>
            </w:pPr>
            <w:r w:rsidRPr="004A6784">
              <w:rPr>
                <w:color w:val="000000" w:themeColor="text1"/>
                <w:lang w:val="en-IN"/>
              </w:rPr>
              <w:t>&lt;body&gt;</w:t>
            </w:r>
          </w:p>
          <w:p w14:paraId="67E2F89C" w14:textId="3A8539E5" w:rsidR="004A6784" w:rsidRPr="004A6784" w:rsidRDefault="004A6784" w:rsidP="004A6784">
            <w:pPr>
              <w:rPr>
                <w:color w:val="000000" w:themeColor="text1"/>
                <w:lang w:val="en-IN"/>
              </w:rPr>
            </w:pPr>
            <w:r w:rsidRPr="004A6784">
              <w:rPr>
                <w:color w:val="000000" w:themeColor="text1"/>
                <w:lang w:val="en-IN"/>
              </w:rPr>
              <w:t xml:space="preserve">    </w:t>
            </w:r>
            <w:r w:rsidR="00C744A4">
              <w:rPr>
                <w:color w:val="000000" w:themeColor="text1"/>
                <w:lang w:val="en-IN"/>
              </w:rPr>
              <w:t xml:space="preserve">  </w:t>
            </w:r>
            <w:r w:rsidRPr="004A6784">
              <w:rPr>
                <w:color w:val="000000" w:themeColor="text1"/>
                <w:lang w:val="en-IN"/>
              </w:rPr>
              <w:t>&lt;h3&gt;Navigation&lt;/h3&gt;</w:t>
            </w:r>
          </w:p>
          <w:p w14:paraId="09685EF4" w14:textId="77777777" w:rsidR="004A6784" w:rsidRPr="004A6784" w:rsidRDefault="004A6784" w:rsidP="004A6784">
            <w:pPr>
              <w:rPr>
                <w:color w:val="000000" w:themeColor="text1"/>
                <w:lang w:val="en-IN"/>
              </w:rPr>
            </w:pPr>
            <w:r w:rsidRPr="004A6784">
              <w:rPr>
                <w:color w:val="000000" w:themeColor="text1"/>
                <w:lang w:val="en-IN"/>
              </w:rPr>
              <w:t>    &lt;a href="content.html" target="content"&gt;Home&lt;/a&gt;&lt;br&gt;&lt;br&gt;</w:t>
            </w:r>
          </w:p>
          <w:p w14:paraId="040F67CC" w14:textId="77777777" w:rsidR="004A6784" w:rsidRPr="004A6784" w:rsidRDefault="004A6784" w:rsidP="004A6784">
            <w:pPr>
              <w:rPr>
                <w:color w:val="000000" w:themeColor="text1"/>
                <w:lang w:val="en-IN"/>
              </w:rPr>
            </w:pPr>
            <w:r w:rsidRPr="004A6784">
              <w:rPr>
                <w:color w:val="000000" w:themeColor="text1"/>
                <w:lang w:val="en-IN"/>
              </w:rPr>
              <w:t>    &lt;a href="project.html" target="content"&gt;About&lt;/a&gt;</w:t>
            </w:r>
          </w:p>
          <w:p w14:paraId="5E0DB694" w14:textId="77777777" w:rsidR="004A6784" w:rsidRPr="004A6784" w:rsidRDefault="004A6784" w:rsidP="004A6784">
            <w:pPr>
              <w:rPr>
                <w:color w:val="000000" w:themeColor="text1"/>
                <w:lang w:val="en-IN"/>
              </w:rPr>
            </w:pPr>
            <w:r w:rsidRPr="004A6784">
              <w:rPr>
                <w:color w:val="000000" w:themeColor="text1"/>
                <w:lang w:val="en-IN"/>
              </w:rPr>
              <w:t>&lt;/body&gt;</w:t>
            </w:r>
          </w:p>
          <w:p w14:paraId="4F2231D1" w14:textId="77777777" w:rsidR="004A6784" w:rsidRPr="004A6784" w:rsidRDefault="004A6784" w:rsidP="004A6784">
            <w:pPr>
              <w:rPr>
                <w:color w:val="000000" w:themeColor="text1"/>
                <w:lang w:val="en-IN"/>
              </w:rPr>
            </w:pPr>
            <w:r w:rsidRPr="004A6784">
              <w:rPr>
                <w:color w:val="000000" w:themeColor="text1"/>
                <w:lang w:val="en-IN"/>
              </w:rPr>
              <w:t>&lt;/html&gt;</w:t>
            </w:r>
          </w:p>
          <w:p w14:paraId="4CA52E69" w14:textId="77777777" w:rsidR="004A6784" w:rsidRDefault="004A6784">
            <w:pPr>
              <w:rPr>
                <w:color w:val="000000" w:themeColor="text1"/>
                <w:lang w:val="en-IN"/>
              </w:rPr>
            </w:pPr>
          </w:p>
          <w:p w14:paraId="2AA4DC45" w14:textId="72B1B5EF" w:rsidR="004A6784" w:rsidRDefault="004A6784">
            <w:pPr>
              <w:rPr>
                <w:color w:val="000000" w:themeColor="text1"/>
                <w:lang w:val="en-IN"/>
              </w:rPr>
            </w:pPr>
            <w:r>
              <w:rPr>
                <w:color w:val="000000" w:themeColor="text1"/>
                <w:lang w:val="en-IN"/>
              </w:rPr>
              <w:t>Content file</w:t>
            </w:r>
          </w:p>
          <w:p w14:paraId="32CD31F2" w14:textId="77777777" w:rsidR="00BC28E9" w:rsidRDefault="00BC28E9">
            <w:pPr>
              <w:rPr>
                <w:color w:val="000000" w:themeColor="text1"/>
                <w:lang w:val="en-IN"/>
              </w:rPr>
            </w:pPr>
          </w:p>
          <w:p w14:paraId="34F1A00F" w14:textId="77777777" w:rsidR="00BC28E9" w:rsidRPr="00BC28E9" w:rsidRDefault="00BC28E9" w:rsidP="00BC28E9">
            <w:pPr>
              <w:rPr>
                <w:color w:val="000000" w:themeColor="text1"/>
                <w:lang w:val="en-IN"/>
              </w:rPr>
            </w:pPr>
            <w:r w:rsidRPr="00BC28E9">
              <w:rPr>
                <w:color w:val="000000" w:themeColor="text1"/>
                <w:lang w:val="en-IN"/>
              </w:rPr>
              <w:t>&lt;html&gt;</w:t>
            </w:r>
          </w:p>
          <w:p w14:paraId="34964068" w14:textId="77777777" w:rsidR="00BC28E9" w:rsidRPr="00BC28E9" w:rsidRDefault="00BC28E9" w:rsidP="00BC28E9">
            <w:pPr>
              <w:rPr>
                <w:color w:val="000000" w:themeColor="text1"/>
                <w:lang w:val="en-IN"/>
              </w:rPr>
            </w:pPr>
            <w:r w:rsidRPr="00BC28E9">
              <w:rPr>
                <w:color w:val="000000" w:themeColor="text1"/>
                <w:lang w:val="en-IN"/>
              </w:rPr>
              <w:t>    &lt;head&gt;&lt;title&gt;2610997014&lt;/title&gt;&lt;/head&gt;</w:t>
            </w:r>
          </w:p>
          <w:p w14:paraId="0331B146" w14:textId="77777777" w:rsidR="00BC28E9" w:rsidRPr="00BC28E9" w:rsidRDefault="00BC28E9" w:rsidP="00BC28E9">
            <w:pPr>
              <w:rPr>
                <w:color w:val="000000" w:themeColor="text1"/>
                <w:lang w:val="en-IN"/>
              </w:rPr>
            </w:pPr>
            <w:r w:rsidRPr="00BC28E9">
              <w:rPr>
                <w:color w:val="000000" w:themeColor="text1"/>
                <w:lang w:val="en-IN"/>
              </w:rPr>
              <w:t>&lt;body&gt;</w:t>
            </w:r>
          </w:p>
          <w:p w14:paraId="246A7597" w14:textId="77777777" w:rsidR="00BC28E9" w:rsidRPr="00BC28E9" w:rsidRDefault="00BC28E9" w:rsidP="00BC28E9">
            <w:pPr>
              <w:rPr>
                <w:color w:val="000000" w:themeColor="text1"/>
                <w:lang w:val="en-IN"/>
              </w:rPr>
            </w:pPr>
            <w:r w:rsidRPr="00BC28E9">
              <w:rPr>
                <w:color w:val="000000" w:themeColor="text1"/>
                <w:lang w:val="en-IN"/>
              </w:rPr>
              <w:t>    &lt;h2&gt;Welcome&lt;/h2&gt;</w:t>
            </w:r>
          </w:p>
          <w:p w14:paraId="232DED50" w14:textId="77777777" w:rsidR="00BC28E9" w:rsidRPr="00BC28E9" w:rsidRDefault="00BC28E9" w:rsidP="00BC28E9">
            <w:pPr>
              <w:rPr>
                <w:color w:val="000000" w:themeColor="text1"/>
                <w:lang w:val="en-IN"/>
              </w:rPr>
            </w:pPr>
            <w:r w:rsidRPr="00BC28E9">
              <w:rPr>
                <w:color w:val="000000" w:themeColor="text1"/>
                <w:lang w:val="en-IN"/>
              </w:rPr>
              <w:t>    &lt;p&gt;This is the content frame.&lt;/p&gt;</w:t>
            </w:r>
          </w:p>
          <w:p w14:paraId="33F5DD2C" w14:textId="77777777" w:rsidR="00BC28E9" w:rsidRPr="00BC28E9" w:rsidRDefault="00BC28E9" w:rsidP="00BC28E9">
            <w:pPr>
              <w:rPr>
                <w:color w:val="000000" w:themeColor="text1"/>
                <w:lang w:val="en-IN"/>
              </w:rPr>
            </w:pPr>
            <w:r w:rsidRPr="00BC28E9">
              <w:rPr>
                <w:color w:val="000000" w:themeColor="text1"/>
                <w:lang w:val="en-IN"/>
              </w:rPr>
              <w:t>&lt;/body&gt;</w:t>
            </w:r>
          </w:p>
          <w:p w14:paraId="27918032" w14:textId="4F78B941" w:rsidR="00826DD3" w:rsidRDefault="00BC28E9">
            <w:pPr>
              <w:rPr>
                <w:color w:val="000000" w:themeColor="text1"/>
                <w:lang w:val="en-IN"/>
              </w:rPr>
            </w:pPr>
            <w:r w:rsidRPr="00BC28E9">
              <w:rPr>
                <w:color w:val="000000" w:themeColor="text1"/>
                <w:lang w:val="en-IN"/>
              </w:rPr>
              <w:t>&lt;/html&gt;</w:t>
            </w:r>
          </w:p>
        </w:tc>
      </w:tr>
    </w:tbl>
    <w:p w14:paraId="68A9D958" w14:textId="77777777" w:rsidR="00AB475A" w:rsidRDefault="00AB475A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6"/>
        </w:rPr>
      </w:pPr>
      <w:r>
        <w:rPr>
          <w:color w:val="000000" w:themeColor="text1"/>
        </w:rPr>
        <w:br w:type="page"/>
      </w:r>
    </w:p>
    <w:p w14:paraId="5703FE20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lastRenderedPageBreak/>
        <w:t>Output</w:t>
      </w:r>
    </w:p>
    <w:tbl>
      <w:tblPr>
        <w:tblStyle w:val="TableGrid"/>
        <w:tblW w:w="10751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0751"/>
      </w:tblGrid>
      <w:tr w:rsidR="00634555" w:rsidRPr="00633A43" w14:paraId="59C736B2" w14:textId="77777777" w:rsidTr="00D37821">
        <w:trPr>
          <w:trHeight w:val="235"/>
          <w:jc w:val="center"/>
        </w:trPr>
        <w:tc>
          <w:tcPr>
            <w:tcW w:w="10751" w:type="dxa"/>
            <w:shd w:val="clear" w:color="auto" w:fill="A6A6A6" w:themeFill="background1" w:themeFillShade="A6"/>
            <w:vAlign w:val="center"/>
          </w:tcPr>
          <w:p w14:paraId="4F3906D0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3048E276" w14:textId="77777777" w:rsidTr="00D37821">
        <w:trPr>
          <w:trHeight w:val="9053"/>
          <w:jc w:val="center"/>
        </w:trPr>
        <w:tc>
          <w:tcPr>
            <w:tcW w:w="10751" w:type="dxa"/>
            <w:shd w:val="clear" w:color="auto" w:fill="A6A6A6" w:themeFill="background1" w:themeFillShade="A6"/>
            <w:vAlign w:val="center"/>
          </w:tcPr>
          <w:p w14:paraId="3A21A40C" w14:textId="4DBCECA5" w:rsidR="00826DD3" w:rsidRDefault="00BC28E9">
            <w:r>
              <w:rPr>
                <w:noProof/>
              </w:rPr>
              <w:drawing>
                <wp:inline distT="0" distB="0" distL="0" distR="0" wp14:anchorId="3C54880F" wp14:editId="5F00CE2D">
                  <wp:extent cx="6492240" cy="6582410"/>
                  <wp:effectExtent l="0" t="0" r="3810" b="8890"/>
                  <wp:docPr id="835032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032199" name="Picture 835032199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9158" cy="6589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F303C" w14:textId="77777777" w:rsidR="00826DD3" w:rsidRDefault="00826DD3"/>
          <w:p w14:paraId="710A3966" w14:textId="77777777" w:rsidR="00826DD3" w:rsidRDefault="00826DD3"/>
        </w:tc>
      </w:tr>
    </w:tbl>
    <w:p w14:paraId="77248BA0" w14:textId="77777777" w:rsidR="00634555" w:rsidRDefault="00634555"/>
    <w:sectPr w:rsidR="00634555" w:rsidSect="00034616">
      <w:footerReference w:type="default" r:id="rId2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889E6" w14:textId="77777777" w:rsidR="00877AC0" w:rsidRDefault="00877AC0">
      <w:pPr>
        <w:spacing w:after="0" w:line="240" w:lineRule="auto"/>
      </w:pPr>
      <w:r>
        <w:separator/>
      </w:r>
    </w:p>
  </w:endnote>
  <w:endnote w:type="continuationSeparator" w:id="0">
    <w:p w14:paraId="3A4FF396" w14:textId="77777777" w:rsidR="00877AC0" w:rsidRDefault="00877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6B53C" w14:textId="77777777" w:rsidR="00634555" w:rsidRDefault="00816FC0">
    <w:pPr>
      <w:pStyle w:val="Footer"/>
      <w:jc w:val="center"/>
    </w:pPr>
    <w:r>
      <w:rPr>
        <w:color w:val="646E78"/>
        <w:sz w:val="16"/>
      </w:rPr>
      <w:t>UI Design for Website  |  Practical File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750AA" w14:textId="77777777" w:rsidR="00877AC0" w:rsidRDefault="00877AC0">
      <w:pPr>
        <w:spacing w:after="0" w:line="240" w:lineRule="auto"/>
      </w:pPr>
      <w:r>
        <w:separator/>
      </w:r>
    </w:p>
  </w:footnote>
  <w:footnote w:type="continuationSeparator" w:id="0">
    <w:p w14:paraId="476554E3" w14:textId="77777777" w:rsidR="00877AC0" w:rsidRDefault="00877A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D95EAD"/>
    <w:multiLevelType w:val="hybridMultilevel"/>
    <w:tmpl w:val="45461320"/>
    <w:lvl w:ilvl="0" w:tplc="AED80A16">
      <w:start w:val="4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841094"/>
    <w:multiLevelType w:val="hybridMultilevel"/>
    <w:tmpl w:val="3EC8D39A"/>
    <w:lvl w:ilvl="0" w:tplc="52C82EF2">
      <w:start w:val="4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720343">
    <w:abstractNumId w:val="8"/>
  </w:num>
  <w:num w:numId="2" w16cid:durableId="1667517730">
    <w:abstractNumId w:val="6"/>
  </w:num>
  <w:num w:numId="3" w16cid:durableId="765002386">
    <w:abstractNumId w:val="5"/>
  </w:num>
  <w:num w:numId="4" w16cid:durableId="175317096">
    <w:abstractNumId w:val="4"/>
  </w:num>
  <w:num w:numId="5" w16cid:durableId="1950164730">
    <w:abstractNumId w:val="7"/>
  </w:num>
  <w:num w:numId="6" w16cid:durableId="224726796">
    <w:abstractNumId w:val="3"/>
  </w:num>
  <w:num w:numId="7" w16cid:durableId="123550232">
    <w:abstractNumId w:val="2"/>
  </w:num>
  <w:num w:numId="8" w16cid:durableId="287205311">
    <w:abstractNumId w:val="1"/>
  </w:num>
  <w:num w:numId="9" w16cid:durableId="1652714608">
    <w:abstractNumId w:val="0"/>
  </w:num>
  <w:num w:numId="10" w16cid:durableId="1800755483">
    <w:abstractNumId w:val="10"/>
  </w:num>
  <w:num w:numId="11" w16cid:durableId="3165712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5DE"/>
    <w:rsid w:val="00034616"/>
    <w:rsid w:val="00046A4F"/>
    <w:rsid w:val="0006063C"/>
    <w:rsid w:val="00066C1A"/>
    <w:rsid w:val="00082764"/>
    <w:rsid w:val="00087154"/>
    <w:rsid w:val="000A20C1"/>
    <w:rsid w:val="000A3261"/>
    <w:rsid w:val="0015074B"/>
    <w:rsid w:val="00155125"/>
    <w:rsid w:val="00170BF3"/>
    <w:rsid w:val="00195ACC"/>
    <w:rsid w:val="001C4B8D"/>
    <w:rsid w:val="001C70B3"/>
    <w:rsid w:val="001D3FC7"/>
    <w:rsid w:val="001D6CAE"/>
    <w:rsid w:val="001E635A"/>
    <w:rsid w:val="00254573"/>
    <w:rsid w:val="00261CA0"/>
    <w:rsid w:val="00282252"/>
    <w:rsid w:val="00292792"/>
    <w:rsid w:val="0029639D"/>
    <w:rsid w:val="002B30A9"/>
    <w:rsid w:val="002B7BA8"/>
    <w:rsid w:val="002D4259"/>
    <w:rsid w:val="002D4998"/>
    <w:rsid w:val="00324907"/>
    <w:rsid w:val="00325092"/>
    <w:rsid w:val="00326F90"/>
    <w:rsid w:val="00331E8A"/>
    <w:rsid w:val="00353D14"/>
    <w:rsid w:val="003541DF"/>
    <w:rsid w:val="00393C14"/>
    <w:rsid w:val="003B3039"/>
    <w:rsid w:val="003F0C0C"/>
    <w:rsid w:val="003F4DD5"/>
    <w:rsid w:val="00403B10"/>
    <w:rsid w:val="00444EDA"/>
    <w:rsid w:val="00452084"/>
    <w:rsid w:val="0046137B"/>
    <w:rsid w:val="00461D67"/>
    <w:rsid w:val="004A6784"/>
    <w:rsid w:val="004C1F7B"/>
    <w:rsid w:val="004F5E6D"/>
    <w:rsid w:val="00503942"/>
    <w:rsid w:val="005048A5"/>
    <w:rsid w:val="00517D09"/>
    <w:rsid w:val="00570177"/>
    <w:rsid w:val="006107AA"/>
    <w:rsid w:val="00626F63"/>
    <w:rsid w:val="00633A43"/>
    <w:rsid w:val="00633CAC"/>
    <w:rsid w:val="00634555"/>
    <w:rsid w:val="0066267C"/>
    <w:rsid w:val="006765C2"/>
    <w:rsid w:val="006A5C4E"/>
    <w:rsid w:val="006B1867"/>
    <w:rsid w:val="006C6F97"/>
    <w:rsid w:val="006D0831"/>
    <w:rsid w:val="006F0647"/>
    <w:rsid w:val="00704C61"/>
    <w:rsid w:val="00707C8D"/>
    <w:rsid w:val="007247DB"/>
    <w:rsid w:val="00725A89"/>
    <w:rsid w:val="00740AA3"/>
    <w:rsid w:val="007716B2"/>
    <w:rsid w:val="00772334"/>
    <w:rsid w:val="00773706"/>
    <w:rsid w:val="007964C5"/>
    <w:rsid w:val="007A09B1"/>
    <w:rsid w:val="007B7DAA"/>
    <w:rsid w:val="00804D26"/>
    <w:rsid w:val="00816FC0"/>
    <w:rsid w:val="00820DB3"/>
    <w:rsid w:val="008242CD"/>
    <w:rsid w:val="00826DD3"/>
    <w:rsid w:val="00827BBD"/>
    <w:rsid w:val="00840B6E"/>
    <w:rsid w:val="0084589C"/>
    <w:rsid w:val="00860C1C"/>
    <w:rsid w:val="00877AC0"/>
    <w:rsid w:val="00883DC0"/>
    <w:rsid w:val="0088465E"/>
    <w:rsid w:val="008B721E"/>
    <w:rsid w:val="00904F28"/>
    <w:rsid w:val="00912AB8"/>
    <w:rsid w:val="00941589"/>
    <w:rsid w:val="009716E3"/>
    <w:rsid w:val="00973107"/>
    <w:rsid w:val="009A7146"/>
    <w:rsid w:val="009F6F8A"/>
    <w:rsid w:val="00A04F8A"/>
    <w:rsid w:val="00A13770"/>
    <w:rsid w:val="00A75CFF"/>
    <w:rsid w:val="00A86531"/>
    <w:rsid w:val="00AA1D8D"/>
    <w:rsid w:val="00AB475A"/>
    <w:rsid w:val="00AC1954"/>
    <w:rsid w:val="00AC2309"/>
    <w:rsid w:val="00B210CF"/>
    <w:rsid w:val="00B34FBF"/>
    <w:rsid w:val="00B47730"/>
    <w:rsid w:val="00B56BF2"/>
    <w:rsid w:val="00BC28E9"/>
    <w:rsid w:val="00BD3851"/>
    <w:rsid w:val="00BF10EB"/>
    <w:rsid w:val="00C024D4"/>
    <w:rsid w:val="00C10034"/>
    <w:rsid w:val="00C2510D"/>
    <w:rsid w:val="00C37B0E"/>
    <w:rsid w:val="00C74442"/>
    <w:rsid w:val="00C744A4"/>
    <w:rsid w:val="00C82C64"/>
    <w:rsid w:val="00CB0664"/>
    <w:rsid w:val="00D37821"/>
    <w:rsid w:val="00D83FFC"/>
    <w:rsid w:val="00DE2D75"/>
    <w:rsid w:val="00DF73ED"/>
    <w:rsid w:val="00E0234D"/>
    <w:rsid w:val="00E23776"/>
    <w:rsid w:val="00ED2B82"/>
    <w:rsid w:val="00ED40AD"/>
    <w:rsid w:val="00F100A2"/>
    <w:rsid w:val="00F8752D"/>
    <w:rsid w:val="00F91C32"/>
    <w:rsid w:val="00FA73B5"/>
    <w:rsid w:val="00FB0874"/>
    <w:rsid w:val="00FC52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34334B"/>
  <w14:defaultImageDpi w14:val="300"/>
  <w15:docId w15:val="{802D802A-DF86-4D36-9B4A-51D7D3E37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D374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755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41</Pages>
  <Words>4295</Words>
  <Characters>24485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bhavya mittal</cp:lastModifiedBy>
  <cp:revision>102</cp:revision>
  <dcterms:created xsi:type="dcterms:W3CDTF">2013-12-23T23:15:00Z</dcterms:created>
  <dcterms:modified xsi:type="dcterms:W3CDTF">2026-10-28T04:59:00Z</dcterms:modified>
  <cp:category/>
</cp:coreProperties>
</file>